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64351F3D" w:rsidP="49DFA768" w:rsidRDefault="64351F3D" w14:paraId="42EEC647" w14:textId="508A1960">
      <w:pPr>
        <w:pStyle w:val="Heading1"/>
        <w:spacing w:before="322" w:beforeAutospacing="off" w:after="322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I. ОБЩИЕ ПОЛОЖЕНИЯ</w:t>
      </w:r>
    </w:p>
    <w:p w:rsidR="64351F3D" w:rsidP="49DFA768" w:rsidRDefault="64351F3D" w14:paraId="0E159C7A" w14:textId="04CBC8B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Ученический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совет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является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выборным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органом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ученического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самоуправления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школы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64351F3D" w:rsidP="49DFA768" w:rsidRDefault="64351F3D" w14:paraId="42D6860F" w14:textId="14E5CCE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Совет действует в рамках школьного устава и под наблюдением назначенного </w:t>
      </w:r>
      <w:r w:rsidRPr="49DFA768" w:rsidR="64351F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Куратора</w:t>
      </w: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64351F3D" w:rsidP="49DFA768" w:rsidRDefault="64351F3D" w14:paraId="09AFC34B" w14:textId="4AEDF8C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Совет создан в целях:</w:t>
      </w:r>
    </w:p>
    <w:p w:rsidR="64351F3D" w:rsidP="49DFA768" w:rsidRDefault="64351F3D" w14:paraId="1E99C33F" w14:textId="13AC580C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представления интересов учащихся;</w:t>
      </w:r>
    </w:p>
    <w:p w:rsidR="64351F3D" w:rsidP="49DFA768" w:rsidRDefault="64351F3D" w14:paraId="2ECA70CB" w14:textId="1F7F4CA5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развития школьной культуры;</w:t>
      </w:r>
    </w:p>
    <w:p w:rsidR="64351F3D" w:rsidP="49DFA768" w:rsidRDefault="64351F3D" w14:paraId="160192E8" w14:textId="5F9D134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организации мероприятий и инициатив;</w:t>
      </w:r>
    </w:p>
    <w:p w:rsidR="64351F3D" w:rsidP="49DFA768" w:rsidRDefault="64351F3D" w14:paraId="2B1D524D" w14:textId="503691A6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улучшения взаимодействия между учениками, учителями и администрацией;</w:t>
      </w:r>
    </w:p>
    <w:p w:rsidR="64351F3D" w:rsidP="49DFA768" w:rsidRDefault="64351F3D" w14:paraId="6B6E426F" w14:textId="6DB5358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повышения дисциплины и ответственности среди учащихся.</w:t>
      </w:r>
    </w:p>
    <w:p w:rsidR="64351F3D" w:rsidP="49DFA768" w:rsidRDefault="64351F3D" w14:paraId="6D7C4B91" w14:textId="403E860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Работа совета основывается на принципах:</w:t>
      </w:r>
    </w:p>
    <w:p w:rsidR="64351F3D" w:rsidP="49DFA768" w:rsidRDefault="64351F3D" w14:paraId="11BAA82B" w14:textId="73648E9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уважения;</w:t>
      </w:r>
    </w:p>
    <w:p w:rsidR="64351F3D" w:rsidP="49DFA768" w:rsidRDefault="64351F3D" w14:paraId="491C6C56" w14:textId="406DC50C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ответственности;</w:t>
      </w:r>
    </w:p>
    <w:p w:rsidR="49DFA768" w:rsidP="4BE92A4D" w:rsidRDefault="49DFA768" w14:paraId="618DAE07" w14:textId="06F5C0A8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FE05DB4">
        <w:rPr>
          <w:rFonts w:ascii="Cambria" w:hAnsi="Cambria" w:eastAsia="Cambria" w:cs="Cambria"/>
          <w:noProof w:val="0"/>
          <w:sz w:val="22"/>
          <w:szCs w:val="22"/>
          <w:lang w:val="en-US"/>
        </w:rPr>
        <w:t>конструктивного</w:t>
      </w:r>
      <w:r w:rsidRPr="4BE92A4D" w:rsidR="3FE05D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3FE05DB4">
        <w:rPr>
          <w:rFonts w:ascii="Cambria" w:hAnsi="Cambria" w:eastAsia="Cambria" w:cs="Cambria"/>
          <w:noProof w:val="0"/>
          <w:sz w:val="22"/>
          <w:szCs w:val="22"/>
          <w:lang w:val="en-US"/>
        </w:rPr>
        <w:t>сотрудничества</w:t>
      </w:r>
      <w:r w:rsidRPr="4BE92A4D" w:rsidR="57D32F3A">
        <w:rPr>
          <w:rFonts w:ascii="Cambria" w:hAnsi="Cambria" w:eastAsia="Cambria" w:cs="Cambria"/>
          <w:noProof w:val="0"/>
          <w:sz w:val="22"/>
          <w:szCs w:val="22"/>
          <w:lang w:val="en-US"/>
        </w:rPr>
        <w:t>;</w:t>
      </w:r>
    </w:p>
    <w:p w:rsidR="49DFA768" w:rsidP="4BE92A4D" w:rsidRDefault="49DFA768" w14:paraId="315D04BC" w14:textId="226B69EC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7AB54730" w:rsidR="0649DFD0">
        <w:rPr>
          <w:noProof w:val="0"/>
          <w:lang w:val="en-US"/>
        </w:rPr>
        <w:t>п</w:t>
      </w:r>
      <w:r w:rsidRPr="7AB54730" w:rsidR="23EB97DB">
        <w:rPr>
          <w:noProof w:val="0"/>
          <w:lang w:val="en-US"/>
        </w:rPr>
        <w:t>розрачности</w:t>
      </w:r>
      <w:r w:rsidRPr="7AB54730" w:rsidR="23EB97DB">
        <w:rPr>
          <w:noProof w:val="0"/>
          <w:lang w:val="en-US"/>
        </w:rPr>
        <w:t>.</w:t>
      </w:r>
    </w:p>
    <w:p w:rsidR="64351F3D" w:rsidP="49DFA768" w:rsidRDefault="64351F3D" w14:paraId="738315CC" w14:textId="4A2CD78A">
      <w:pPr>
        <w:pStyle w:val="Heading1"/>
        <w:spacing w:before="322" w:beforeAutospacing="off" w:after="322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II. СТРУКТУРА СОВЕТА</w:t>
      </w:r>
    </w:p>
    <w:p w:rsidR="64351F3D" w:rsidP="49DFA768" w:rsidRDefault="64351F3D" w14:paraId="5D964507" w14:textId="1BAD8346">
      <w:pPr>
        <w:spacing w:before="240" w:beforeAutospacing="off" w:after="240" w:afterAutospacing="off"/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Совет состоит из </w:t>
      </w:r>
      <w:r w:rsidRPr="49DFA768" w:rsidR="64351F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7 основных участников</w:t>
      </w: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, избранных или назначенных в соответствии с установленными правилами:</w:t>
      </w:r>
    </w:p>
    <w:p w:rsidR="64351F3D" w:rsidP="49DFA768" w:rsidRDefault="64351F3D" w14:paraId="536C1685" w14:textId="7D476F8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4BE92A4D" w:rsidR="3FE05D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Президент </w:t>
      </w:r>
    </w:p>
    <w:p w:rsidR="64351F3D" w:rsidP="49DFA768" w:rsidRDefault="64351F3D" w14:paraId="49715E7E" w14:textId="3A03DA6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Вице-президент</w:t>
      </w:r>
    </w:p>
    <w:p w:rsidR="64351F3D" w:rsidP="49DFA768" w:rsidRDefault="64351F3D" w14:paraId="0A70D0DB" w14:textId="726CB67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4BE92A4D" w:rsidR="3FE05D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Секретарь</w:t>
      </w:r>
      <w:r w:rsidRPr="4BE92A4D" w:rsidR="510B01B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64351F3D" w:rsidP="49DFA768" w:rsidRDefault="64351F3D" w14:paraId="13C6BBE8" w14:textId="6CF239C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Координатор по культурно-массовым мероприятиям</w:t>
      </w:r>
    </w:p>
    <w:p w:rsidR="3FE05DB4" w:rsidP="4BE92A4D" w:rsidRDefault="3FE05DB4" w14:paraId="22DCA658" w14:textId="6760EDA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7AB54730" w:rsidR="4357A12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Координатор</w:t>
      </w:r>
      <w:r w:rsidRPr="7AB54730" w:rsidR="6D14B93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7AB54730" w:rsidR="6D14B93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спортивных </w:t>
      </w:r>
      <w:r w:rsidRPr="7AB54730" w:rsidR="6D14B93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инициатив</w:t>
      </w:r>
    </w:p>
    <w:p w:rsidR="34877C76" w:rsidP="7AB54730" w:rsidRDefault="34877C76" w14:paraId="7FEC2AED" w14:textId="7EDAF51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7AB54730" w:rsidR="34877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Медиа-координатор</w:t>
      </w:r>
    </w:p>
    <w:p w:rsidR="34877C76" w:rsidP="7AB54730" w:rsidRDefault="34877C76" w14:paraId="60DDBA33" w14:textId="5321B98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7AB54730" w:rsidR="34877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Координатор</w:t>
      </w:r>
      <w:r w:rsidRPr="7AB54730" w:rsidR="34877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7AB54730" w:rsidR="34877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социальных</w:t>
      </w:r>
      <w:r w:rsidRPr="7AB54730" w:rsidR="34877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7AB54730" w:rsidR="34877C7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проектов</w:t>
      </w:r>
    </w:p>
    <w:p w:rsidR="64351F3D" w:rsidP="49DFA768" w:rsidRDefault="64351F3D" w14:paraId="6C1C47EC" w14:textId="7EEFB661">
      <w:pPr>
        <w:spacing w:before="240" w:beforeAutospacing="off" w:after="240" w:afterAutospacing="off"/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К совету также относятся:</w:t>
      </w:r>
    </w:p>
    <w:p w:rsidR="64351F3D" w:rsidP="49DFA768" w:rsidRDefault="64351F3D" w14:paraId="0385E805" w14:textId="673C729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Куратор (учитель)</w:t>
      </w:r>
    </w:p>
    <w:p w:rsidR="49DFA768" w:rsidP="4BE92A4D" w:rsidRDefault="49DFA768" w14:paraId="4B021809" w14:textId="2EC0E76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AB54730" w:rsidR="4357A12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Классные</w:t>
      </w:r>
      <w:r w:rsidRPr="7AB54730" w:rsidR="4357A12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7AB54730" w:rsidR="4357A12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представители</w:t>
      </w:r>
      <w:r w:rsidRPr="7AB54730" w:rsidR="4357A12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(</w:t>
      </w:r>
      <w:r w:rsidRPr="7AB54730" w:rsidR="06CA337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8</w:t>
      </w:r>
      <w:r w:rsidRPr="7AB54730" w:rsidR="4357A12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–11 </w:t>
      </w:r>
      <w:r w:rsidRPr="7AB54730" w:rsidR="4357A12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классы</w:t>
      </w:r>
      <w:r w:rsidRPr="7AB54730" w:rsidR="4357A12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)</w:t>
      </w:r>
      <w:r w:rsidRPr="7AB54730" w:rsidR="4357A12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— </w:t>
      </w:r>
      <w:r w:rsidRPr="7AB54730" w:rsidR="4357A12A">
        <w:rPr>
          <w:rFonts w:ascii="Cambria" w:hAnsi="Cambria" w:eastAsia="Cambria" w:cs="Cambria"/>
          <w:noProof w:val="0"/>
          <w:sz w:val="22"/>
          <w:szCs w:val="22"/>
          <w:lang w:val="en-US"/>
        </w:rPr>
        <w:t>по</w:t>
      </w:r>
      <w:r w:rsidRPr="7AB54730" w:rsidR="4357A12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4357A12A">
        <w:rPr>
          <w:rFonts w:ascii="Cambria" w:hAnsi="Cambria" w:eastAsia="Cambria" w:cs="Cambria"/>
          <w:noProof w:val="0"/>
          <w:sz w:val="22"/>
          <w:szCs w:val="22"/>
          <w:lang w:val="en-US"/>
        </w:rPr>
        <w:t>одному</w:t>
      </w:r>
      <w:r w:rsidRPr="7AB54730" w:rsidR="4357A12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4357A12A">
        <w:rPr>
          <w:rFonts w:ascii="Cambria" w:hAnsi="Cambria" w:eastAsia="Cambria" w:cs="Cambria"/>
          <w:noProof w:val="0"/>
          <w:sz w:val="22"/>
          <w:szCs w:val="22"/>
          <w:lang w:val="en-US"/>
        </w:rPr>
        <w:t>от</w:t>
      </w:r>
      <w:r w:rsidRPr="7AB54730" w:rsidR="4357A12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4357A12A">
        <w:rPr>
          <w:rFonts w:ascii="Cambria" w:hAnsi="Cambria" w:eastAsia="Cambria" w:cs="Cambria"/>
          <w:noProof w:val="0"/>
          <w:sz w:val="22"/>
          <w:szCs w:val="22"/>
          <w:lang w:val="en-US"/>
        </w:rPr>
        <w:t>класса</w:t>
      </w:r>
      <w:r w:rsidRPr="7AB54730" w:rsidR="4357A12A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64351F3D" w:rsidP="49DFA768" w:rsidRDefault="64351F3D" w14:paraId="12DFE175" w14:textId="60A46196">
      <w:pPr>
        <w:pStyle w:val="Heading1"/>
        <w:spacing w:before="322" w:beforeAutospacing="off" w:after="322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III. ПОРЯДОК ФОРМИРОВАНИЯ СОВЕТА</w:t>
      </w:r>
    </w:p>
    <w:p w:rsidR="64351F3D" w:rsidP="49DFA768" w:rsidRDefault="64351F3D" w14:paraId="553DFA63" w14:textId="280FF222">
      <w:pPr>
        <w:pStyle w:val="Heading3"/>
        <w:spacing w:before="281" w:beforeAutospacing="off" w:after="281" w:afterAutospacing="off"/>
      </w:pP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Избрание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Президента</w:t>
      </w:r>
    </w:p>
    <w:p w:rsidR="7DCB7964" w:rsidP="4BE92A4D" w:rsidRDefault="7DCB7964" w14:paraId="4FC54BB4" w14:textId="4C431EFE">
      <w:pPr>
        <w:spacing w:before="240" w:beforeAutospacing="off" w:after="240" w:afterAutospacing="off"/>
      </w:pP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Президент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ученического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совета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избирается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общешкольным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демократическим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голосованием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среди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учащихся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с </w:t>
      </w:r>
      <w:r w:rsidRPr="7AB54730" w:rsidR="29BE531C">
        <w:rPr>
          <w:rFonts w:ascii="Cambria" w:hAnsi="Cambria" w:eastAsia="Cambria" w:cs="Cambria"/>
          <w:noProof w:val="0"/>
          <w:sz w:val="22"/>
          <w:szCs w:val="22"/>
          <w:lang w:val="en-US"/>
        </w:rPr>
        <w:t>8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по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11 классы</w:t>
      </w:r>
      <w:r>
        <w:br/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форма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голосования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—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тайная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или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открытая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—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определяется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Куратором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и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администрацией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школы</w:t>
      </w:r>
      <w:r w:rsidRPr="7AB54730" w:rsidR="0FEC60D1">
        <w:rPr>
          <w:rFonts w:ascii="Cambria" w:hAnsi="Cambria" w:eastAsia="Cambria" w:cs="Cambria"/>
          <w:noProof w:val="0"/>
          <w:sz w:val="22"/>
          <w:szCs w:val="22"/>
          <w:lang w:val="en-US"/>
        </w:rPr>
        <w:t>).</w:t>
      </w:r>
    </w:p>
    <w:p w:rsidR="154A3452" w:rsidP="4BE92A4D" w:rsidRDefault="154A3452" w14:paraId="754A53F8" w14:textId="42ADBC3C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1.1. Порядок выдвижения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кандидатов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на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пост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Президента</w:t>
      </w:r>
    </w:p>
    <w:p w:rsidR="154A3452" w:rsidP="4BE92A4D" w:rsidRDefault="154A3452" w14:paraId="7B7A7B37" w14:textId="132EC843">
      <w:pPr>
        <w:spacing w:before="240" w:beforeAutospacing="off" w:after="240" w:afterAutospacing="off"/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На первом этапе кандидатуры на пост Президента выдвигаются председателями (активами) классов.</w:t>
      </w:r>
    </w:p>
    <w:p w:rsidR="154A3452" w:rsidP="4BE92A4D" w:rsidRDefault="154A3452" w14:paraId="3C62C06E" w14:textId="150E23E2">
      <w:pPr>
        <w:spacing w:before="240" w:beforeAutospacing="off" w:after="240" w:afterAutospacing="off"/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Если:</w:t>
      </w:r>
    </w:p>
    <w:p w:rsidR="154A3452" w:rsidP="4BE92A4D" w:rsidRDefault="154A3452" w14:paraId="6B65ADA2" w14:textId="02F1E430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кандидаты отсутствуют;</w:t>
      </w:r>
    </w:p>
    <w:p w:rsidR="154A3452" w:rsidP="4BE92A4D" w:rsidRDefault="154A3452" w14:paraId="6BC8027F" w14:textId="618ED84C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либо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предложенные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кандидатуры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не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соответствуют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ожиданиям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Куратора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или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администрации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школы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;</w:t>
      </w:r>
    </w:p>
    <w:p w:rsidR="154A3452" w:rsidP="7AB54730" w:rsidRDefault="154A3452" w14:paraId="54CFBEAA" w14:textId="14137E91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>допускается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>свободное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>выдвижение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>кандидатов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>при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>соблюдении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>установленных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>требований</w:t>
      </w:r>
      <w:r w:rsidRPr="7AB54730" w:rsidR="192B8C82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154A3452" w:rsidP="4BE92A4D" w:rsidRDefault="154A3452" w14:paraId="73E6A646" w14:textId="3351935E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1.2.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Требования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к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кандидату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на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пост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Президента</w:t>
      </w:r>
    </w:p>
    <w:p w:rsidR="154A3452" w:rsidP="4BE92A4D" w:rsidRDefault="154A3452" w14:paraId="1D0FF2A0" w14:textId="7228D065">
      <w:pPr>
        <w:spacing w:before="240" w:beforeAutospacing="off" w:after="240" w:afterAutospacing="off"/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Кандидат на должность Президента должен:</w:t>
      </w:r>
    </w:p>
    <w:p w:rsidR="154A3452" w:rsidP="4BE92A4D" w:rsidRDefault="154A3452" w14:paraId="3AC20713" w14:textId="4D9CDFC4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>обучаться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в</w:t>
      </w:r>
      <w:r w:rsidRPr="7AB54730" w:rsidR="1185652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12DB74EF">
        <w:rPr>
          <w:rFonts w:ascii="Cambria" w:hAnsi="Cambria" w:eastAsia="Cambria" w:cs="Cambria"/>
          <w:noProof w:val="0"/>
          <w:sz w:val="22"/>
          <w:szCs w:val="22"/>
          <w:lang w:val="en-US"/>
        </w:rPr>
        <w:t>8</w:t>
      </w:r>
      <w:r w:rsidRPr="7AB54730" w:rsidR="1185652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-11 </w:t>
      </w:r>
      <w:r w:rsidRPr="7AB54730" w:rsidR="11856529">
        <w:rPr>
          <w:rFonts w:ascii="Cambria" w:hAnsi="Cambria" w:eastAsia="Cambria" w:cs="Cambria"/>
          <w:noProof w:val="0"/>
          <w:sz w:val="22"/>
          <w:szCs w:val="22"/>
          <w:lang w:val="en-US"/>
        </w:rPr>
        <w:t>классах</w:t>
      </w:r>
      <w:r w:rsidRPr="7AB54730" w:rsidR="60A828C4">
        <w:rPr>
          <w:rFonts w:ascii="Cambria" w:hAnsi="Cambria" w:eastAsia="Cambria" w:cs="Cambria"/>
          <w:noProof w:val="0"/>
          <w:sz w:val="22"/>
          <w:szCs w:val="22"/>
          <w:lang w:val="en-US"/>
        </w:rPr>
        <w:t>;</w:t>
      </w:r>
    </w:p>
    <w:p w:rsidR="154A3452" w:rsidP="4BE92A4D" w:rsidRDefault="154A3452" w14:paraId="7BB8204D" w14:textId="3996B871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проявлять активность в школьной жизни;</w:t>
      </w:r>
    </w:p>
    <w:p w:rsidR="154A3452" w:rsidP="4BE92A4D" w:rsidRDefault="154A3452" w14:paraId="7D443DE2" w14:textId="309A3FB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обладать навыками ответственности и организации;</w:t>
      </w:r>
    </w:p>
    <w:p w:rsidR="154A3452" w:rsidP="4BE92A4D" w:rsidRDefault="154A3452" w14:paraId="30571EE3" w14:textId="7978176E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иметь удовлетворительную учебную успеваемость;</w:t>
      </w:r>
    </w:p>
    <w:p w:rsidR="154A3452" w:rsidP="4BE92A4D" w:rsidRDefault="154A3452" w14:paraId="25538750" w14:textId="1A6C25F8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быть готовым к взаимодействию с администрацией и педагогическим составом школы.</w:t>
      </w:r>
    </w:p>
    <w:p w:rsidR="154A3452" w:rsidP="4BE92A4D" w:rsidRDefault="154A3452" w14:paraId="04D1CA03" w14:textId="47914A90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Окончательное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решение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о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допуске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кандидата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принимается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совместно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с куратором</w:t>
      </w:r>
    </w:p>
    <w:p w:rsidR="154A3452" w:rsidP="4BE92A4D" w:rsidRDefault="154A3452" w14:paraId="6032AEB5" w14:textId="7D7686E7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1.3.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Дебаты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и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спорные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итоги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голосования</w:t>
      </w:r>
    </w:p>
    <w:p w:rsidR="154A3452" w:rsidP="4BE92A4D" w:rsidRDefault="154A3452" w14:paraId="46630039" w14:textId="4194C22D">
      <w:pPr>
        <w:spacing w:before="240" w:beforeAutospacing="off" w:after="240" w:afterAutospacing="off"/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В случае если:</w:t>
      </w:r>
    </w:p>
    <w:p w:rsidR="154A3452" w:rsidP="4BE92A4D" w:rsidRDefault="154A3452" w14:paraId="397AFCA8" w14:textId="027A6D81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разница в количестве голосов между кандидатами минимальна;</w:t>
      </w:r>
    </w:p>
    <w:p w:rsidR="154A3452" w:rsidP="4BE92A4D" w:rsidRDefault="154A3452" w14:paraId="12A80E02" w14:textId="2C431700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либо возникают сомнения в результатах голосования;</w:t>
      </w:r>
    </w:p>
    <w:p w:rsidR="154A3452" w:rsidP="4BE92A4D" w:rsidRDefault="154A3452" w14:paraId="4A53EDF6" w14:textId="6BF5C2C6">
      <w:pPr>
        <w:spacing w:before="240" w:beforeAutospacing="off" w:after="240" w:afterAutospacing="off"/>
      </w:pP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может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быть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проведён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дополнительный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этап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включающий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дебаты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или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повторное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обсуждение программ 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кандидатов</w:t>
      </w:r>
      <w:r w:rsidRPr="4BE92A4D" w:rsidR="154A3452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7DCB7964" w:rsidP="4BE92A4D" w:rsidRDefault="7DCB7964" w14:paraId="55E4C952" w14:textId="133A8D89">
      <w:pPr>
        <w:spacing w:before="240" w:beforeAutospacing="off" w:after="240" w:afterAutospacing="off"/>
      </w:pP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Кандидат на пост Президента обязан:</w:t>
      </w:r>
    </w:p>
    <w:p w:rsidR="7DCB7964" w:rsidP="4BE92A4D" w:rsidRDefault="7DCB7964" w14:paraId="18FEB9F6" w14:textId="230DB60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представить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программу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действий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;</w:t>
      </w:r>
    </w:p>
    <w:p w:rsidR="7DCB7964" w:rsidP="4BE92A4D" w:rsidRDefault="7DCB7964" w14:paraId="7BCE320B" w14:textId="101E740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US"/>
        </w:rPr>
      </w:pPr>
      <w:r w:rsidRPr="4BE92A4D" w:rsidR="7DCB7964">
        <w:rPr>
          <w:noProof w:val="0"/>
          <w:lang w:val="en-US"/>
        </w:rPr>
        <w:t>обозначить</w:t>
      </w:r>
      <w:r w:rsidRPr="4BE92A4D" w:rsidR="7DCB7964">
        <w:rPr>
          <w:noProof w:val="0"/>
          <w:lang w:val="en-US"/>
        </w:rPr>
        <w:t xml:space="preserve"> </w:t>
      </w:r>
      <w:r w:rsidRPr="4BE92A4D" w:rsidR="7DCB7964">
        <w:rPr>
          <w:noProof w:val="0"/>
          <w:lang w:val="en-US"/>
        </w:rPr>
        <w:t>цели</w:t>
      </w:r>
      <w:r w:rsidRPr="4BE92A4D" w:rsidR="7DCB7964">
        <w:rPr>
          <w:noProof w:val="0"/>
          <w:lang w:val="en-US"/>
        </w:rPr>
        <w:t xml:space="preserve"> и </w:t>
      </w:r>
      <w:r w:rsidRPr="4BE92A4D" w:rsidR="7DCB7964">
        <w:rPr>
          <w:noProof w:val="0"/>
          <w:lang w:val="en-US"/>
        </w:rPr>
        <w:t>приоритеты</w:t>
      </w:r>
      <w:r w:rsidRPr="4BE92A4D" w:rsidR="7DCB7964">
        <w:rPr>
          <w:noProof w:val="0"/>
          <w:lang w:val="en-US"/>
        </w:rPr>
        <w:t xml:space="preserve"> </w:t>
      </w:r>
      <w:r w:rsidRPr="4BE92A4D" w:rsidR="7DCB7964">
        <w:rPr>
          <w:noProof w:val="0"/>
          <w:lang w:val="en-US"/>
        </w:rPr>
        <w:t>работы</w:t>
      </w:r>
      <w:r w:rsidRPr="4BE92A4D" w:rsidR="7DCB7964">
        <w:rPr>
          <w:noProof w:val="0"/>
          <w:lang w:val="en-US"/>
        </w:rPr>
        <w:t xml:space="preserve"> </w:t>
      </w:r>
      <w:r w:rsidRPr="4BE92A4D" w:rsidR="7DCB7964">
        <w:rPr>
          <w:noProof w:val="0"/>
          <w:lang w:val="en-US"/>
        </w:rPr>
        <w:t>на</w:t>
      </w:r>
      <w:r w:rsidRPr="4BE92A4D" w:rsidR="7DCB7964">
        <w:rPr>
          <w:noProof w:val="0"/>
          <w:lang w:val="en-US"/>
        </w:rPr>
        <w:t xml:space="preserve"> </w:t>
      </w:r>
      <w:r w:rsidRPr="4BE92A4D" w:rsidR="7DCB7964">
        <w:rPr>
          <w:noProof w:val="0"/>
          <w:lang w:val="en-US"/>
        </w:rPr>
        <w:t>срок</w:t>
      </w:r>
      <w:r w:rsidRPr="4BE92A4D" w:rsidR="7DCB7964">
        <w:rPr>
          <w:noProof w:val="0"/>
          <w:lang w:val="en-US"/>
        </w:rPr>
        <w:t xml:space="preserve"> </w:t>
      </w:r>
      <w:r w:rsidRPr="4BE92A4D" w:rsidR="7DCB7964">
        <w:rPr>
          <w:noProof w:val="0"/>
          <w:lang w:val="en-US"/>
        </w:rPr>
        <w:t>полномочий</w:t>
      </w:r>
      <w:r w:rsidRPr="4BE92A4D" w:rsidR="7DCB7964">
        <w:rPr>
          <w:noProof w:val="0"/>
          <w:lang w:val="en-US"/>
        </w:rPr>
        <w:t>;</w:t>
      </w:r>
    </w:p>
    <w:p w:rsidR="7DCB7964" w:rsidP="4BE92A4D" w:rsidRDefault="7DCB7964" w14:paraId="5ED70DE6" w14:textId="139EA793">
      <w:pPr>
        <w:pStyle w:val="ListParagraph"/>
        <w:numPr>
          <w:ilvl w:val="0"/>
          <w:numId w:val="50"/>
        </w:numPr>
        <w:rPr>
          <w:noProof w:val="0"/>
          <w:lang w:val="en-US"/>
        </w:rPr>
      </w:pPr>
      <w:r w:rsidRPr="4BE92A4D" w:rsidR="7DCB7964">
        <w:rPr>
          <w:noProof w:val="0"/>
          <w:lang w:val="en-US"/>
        </w:rPr>
        <w:t>выступить</w:t>
      </w:r>
      <w:r w:rsidRPr="4BE92A4D" w:rsidR="7DCB7964">
        <w:rPr>
          <w:noProof w:val="0"/>
          <w:lang w:val="en-US"/>
        </w:rPr>
        <w:t xml:space="preserve"> с </w:t>
      </w:r>
      <w:r w:rsidRPr="4BE92A4D" w:rsidR="7DCB7964">
        <w:rPr>
          <w:noProof w:val="0"/>
          <w:lang w:val="en-US"/>
        </w:rPr>
        <w:t>мотивационной</w:t>
      </w:r>
      <w:r w:rsidRPr="4BE92A4D" w:rsidR="7DCB7964">
        <w:rPr>
          <w:noProof w:val="0"/>
          <w:lang w:val="en-US"/>
        </w:rPr>
        <w:t xml:space="preserve"> </w:t>
      </w:r>
      <w:r w:rsidRPr="4BE92A4D" w:rsidR="7DCB7964">
        <w:rPr>
          <w:noProof w:val="0"/>
          <w:lang w:val="en-US"/>
        </w:rPr>
        <w:t>речью</w:t>
      </w:r>
      <w:r w:rsidRPr="4BE92A4D" w:rsidR="7DCB7964">
        <w:rPr>
          <w:noProof w:val="0"/>
          <w:lang w:val="en-US"/>
        </w:rPr>
        <w:t xml:space="preserve"> </w:t>
      </w:r>
      <w:r w:rsidRPr="4BE92A4D" w:rsidR="7DCB7964">
        <w:rPr>
          <w:noProof w:val="0"/>
          <w:lang w:val="en-US"/>
        </w:rPr>
        <w:t>перед</w:t>
      </w:r>
      <w:r w:rsidRPr="4BE92A4D" w:rsidR="7DCB7964">
        <w:rPr>
          <w:noProof w:val="0"/>
          <w:lang w:val="en-US"/>
        </w:rPr>
        <w:t xml:space="preserve"> </w:t>
      </w:r>
      <w:r w:rsidRPr="4BE92A4D" w:rsidR="7DCB7964">
        <w:rPr>
          <w:noProof w:val="0"/>
          <w:lang w:val="en-US"/>
        </w:rPr>
        <w:t>учащимися</w:t>
      </w:r>
      <w:r w:rsidRPr="4BE92A4D" w:rsidR="7DCB7964">
        <w:rPr>
          <w:noProof w:val="0"/>
          <w:lang w:val="en-US"/>
        </w:rPr>
        <w:t>.</w:t>
      </w:r>
    </w:p>
    <w:p w:rsidR="7DCB7964" w:rsidP="4BE92A4D" w:rsidRDefault="7DCB7964" w14:paraId="653311AD" w14:textId="667DFD69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Процедура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выборов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проводится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под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контролем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Куратора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которы</w:t>
      </w:r>
      <w:r w:rsidRPr="4BE92A4D" w:rsidR="3604439A">
        <w:rPr>
          <w:rFonts w:ascii="Cambria" w:hAnsi="Cambria" w:eastAsia="Cambria" w:cs="Cambria"/>
          <w:noProof w:val="0"/>
          <w:sz w:val="22"/>
          <w:szCs w:val="22"/>
          <w:lang w:val="en-US"/>
        </w:rPr>
        <w:t>й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обеспечива</w:t>
      </w:r>
      <w:r w:rsidRPr="4BE92A4D" w:rsidR="7DC6DA93">
        <w:rPr>
          <w:rFonts w:ascii="Cambria" w:hAnsi="Cambria" w:eastAsia="Cambria" w:cs="Cambria"/>
          <w:noProof w:val="0"/>
          <w:sz w:val="22"/>
          <w:szCs w:val="22"/>
          <w:lang w:val="en-US"/>
        </w:rPr>
        <w:t>е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т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прозрачность и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корректность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процесса</w:t>
      </w:r>
      <w:r w:rsidRPr="4BE92A4D" w:rsidR="7DCB7964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BE92A4D" w:rsidP="4BE92A4D" w:rsidRDefault="4BE92A4D" w14:paraId="36C293B8" w14:textId="149A2262">
      <w:pPr>
        <w:pStyle w:val="Normal"/>
        <w:spacing w:before="240" w:beforeAutospacing="off" w:after="240" w:afterAutospacing="off"/>
        <w:rPr>
          <w:rStyle w:val="Heading3Char"/>
          <w:noProof w:val="0"/>
          <w:sz w:val="28"/>
          <w:szCs w:val="28"/>
          <w:lang w:val="en-US"/>
        </w:rPr>
      </w:pPr>
      <w:r>
        <w:br/>
      </w:r>
      <w:r w:rsidRPr="4BE92A4D" w:rsidR="1B08FBC8">
        <w:rPr>
          <w:rStyle w:val="Heading3Char"/>
          <w:noProof w:val="0"/>
          <w:sz w:val="28"/>
          <w:szCs w:val="28"/>
          <w:lang w:val="en-US"/>
        </w:rPr>
        <w:t xml:space="preserve">1.4. </w:t>
      </w:r>
      <w:r w:rsidRPr="4BE92A4D" w:rsidR="1B08FBC8">
        <w:rPr>
          <w:rStyle w:val="Heading3Char"/>
          <w:noProof w:val="0"/>
          <w:sz w:val="28"/>
          <w:szCs w:val="28"/>
          <w:lang w:val="en-US"/>
        </w:rPr>
        <w:t>Выборы</w:t>
      </w:r>
      <w:r w:rsidRPr="4BE92A4D" w:rsidR="1B08FBC8">
        <w:rPr>
          <w:rStyle w:val="Heading3Char"/>
          <w:noProof w:val="0"/>
          <w:sz w:val="28"/>
          <w:szCs w:val="28"/>
          <w:lang w:val="en-US"/>
        </w:rPr>
        <w:t xml:space="preserve"> </w:t>
      </w:r>
      <w:r w:rsidRPr="4BE92A4D" w:rsidR="1B08FBC8">
        <w:rPr>
          <w:rStyle w:val="Heading3Char"/>
          <w:noProof w:val="0"/>
          <w:sz w:val="28"/>
          <w:szCs w:val="28"/>
          <w:lang w:val="en-US"/>
        </w:rPr>
        <w:t>Вице-Президента</w:t>
      </w:r>
    </w:p>
    <w:p w:rsidR="25AFB649" w:rsidP="4BE92A4D" w:rsidRDefault="25AFB649" w14:paraId="3CE294CA" w14:textId="12A26D74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Вице-президент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может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быть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назначен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администрацией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школы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или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Куратором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;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либо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выбран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Президентом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если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иное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решение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не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принято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Если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выбор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Вице-президента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невозможен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по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объективным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причинам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Президент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имеет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право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назначить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Вице-президента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самостоятельно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с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последующим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уведомлением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Куратора</w:t>
      </w:r>
      <w:r w:rsidRPr="4BE92A4D" w:rsidR="25AFB649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BE92A4D" w:rsidP="4BE92A4D" w:rsidRDefault="4BE92A4D" w14:paraId="56BE8075" w14:textId="255764B2">
      <w:pPr>
        <w:pStyle w:val="Normal"/>
        <w:rPr>
          <w:noProof w:val="0"/>
          <w:lang w:val="en-US"/>
        </w:rPr>
      </w:pPr>
    </w:p>
    <w:p w:rsidR="64351F3D" w:rsidP="49DFA768" w:rsidRDefault="64351F3D" w14:paraId="31F6D8EF" w14:textId="5C1BBE8C">
      <w:pPr>
        <w:pStyle w:val="Heading3"/>
        <w:spacing w:before="281" w:beforeAutospacing="off" w:after="281" w:afterAutospacing="off"/>
      </w:pP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Формирование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команды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Совета</w:t>
      </w:r>
    </w:p>
    <w:p w:rsidR="7DF19992" w:rsidP="4BE92A4D" w:rsidRDefault="7DF19992" w14:paraId="6B6486D7" w14:textId="1BF582E3">
      <w:pPr>
        <w:spacing w:before="240" w:beforeAutospacing="off" w:after="240" w:afterAutospacing="off"/>
      </w:pP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После официального утверждения результатов выборов Президент ученического совета приступает к формированию команды Совета.</w:t>
      </w:r>
    </w:p>
    <w:p w:rsidR="7DF19992" w:rsidP="4BE92A4D" w:rsidRDefault="7DF19992" w14:paraId="3860C8DC" w14:textId="5C1A92B0">
      <w:pPr>
        <w:spacing w:before="240" w:beforeAutospacing="off" w:after="240" w:afterAutospacing="off"/>
      </w:pP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Формирование осуществляется в следующем порядке:</w:t>
      </w:r>
    </w:p>
    <w:p w:rsidR="7DF19992" w:rsidP="4BE92A4D" w:rsidRDefault="7DF19992" w14:paraId="3D402F12" w14:textId="1000A9B1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Президент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объявляет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набор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кандидатов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на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оставшиеся </w:t>
      </w:r>
      <w:r w:rsidRPr="4BE92A4D" w:rsidR="5A3970A6">
        <w:rPr>
          <w:rFonts w:ascii="Cambria" w:hAnsi="Cambria" w:eastAsia="Cambria" w:cs="Cambria"/>
          <w:noProof w:val="0"/>
          <w:sz w:val="22"/>
          <w:szCs w:val="22"/>
          <w:lang w:val="en-US"/>
        </w:rPr>
        <w:t>5-6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должностей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ученического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совета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;</w:t>
      </w:r>
    </w:p>
    <w:p w:rsidR="7DF19992" w:rsidP="4BE92A4D" w:rsidRDefault="7DF19992" w14:paraId="245274F2" w14:textId="61173AB1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учащиеся подают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заявки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с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указанием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желаемой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должности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и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краткой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мотивацией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;</w:t>
      </w:r>
    </w:p>
    <w:p w:rsidR="7DF19992" w:rsidP="4BE92A4D" w:rsidRDefault="7DF19992" w14:paraId="29A4DC80" w14:textId="3350A77C">
      <w:pPr>
        <w:pStyle w:val="ListParagraph"/>
        <w:numPr>
          <w:ilvl w:val="0"/>
          <w:numId w:val="51"/>
        </w:numPr>
        <w:rPr>
          <w:noProof w:val="0"/>
          <w:lang w:val="en-US"/>
        </w:rPr>
      </w:pPr>
      <w:r w:rsidRPr="4BE92A4D" w:rsidR="7DF19992">
        <w:rPr>
          <w:noProof w:val="0"/>
          <w:lang w:val="en-US"/>
        </w:rPr>
        <w:t>Президент проводит собеседования с кандидатами и оценивает их соответствие обязанностям.</w:t>
      </w:r>
    </w:p>
    <w:p w:rsidR="7DF19992" w:rsidP="4BE92A4D" w:rsidRDefault="7DF19992" w14:paraId="4DB3C52B" w14:textId="4CF786FA">
      <w:pPr>
        <w:spacing w:before="240" w:beforeAutospacing="off" w:after="240" w:afterAutospacing="off"/>
      </w:pP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По итогам собеседований Президент:</w:t>
      </w:r>
    </w:p>
    <w:p w:rsidR="7DF19992" w:rsidP="4BE92A4D" w:rsidRDefault="7DF19992" w14:paraId="56F42F12" w14:textId="3CF27060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утверждает кандидатуры;</w:t>
      </w:r>
    </w:p>
    <w:p w:rsidR="7DF19992" w:rsidP="4BE92A4D" w:rsidRDefault="7DF19992" w14:paraId="42F9663B" w14:textId="33CE6A40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либо отклоняет их с указанием причин.</w:t>
      </w:r>
    </w:p>
    <w:p w:rsidR="7DF19992" w:rsidP="4BE92A4D" w:rsidRDefault="7DF19992" w14:paraId="612C34D5" w14:textId="153DFE83">
      <w:pPr>
        <w:spacing w:before="240" w:beforeAutospacing="off" w:after="240" w:afterAutospacing="off"/>
      </w:pP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Куратор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ученического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совета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имеет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право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вето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на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назначение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кандидата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только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в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случае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явного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несоответствия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обязанностям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нарушения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школьных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правил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или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требований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безопасности</w:t>
      </w: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7DF19992" w:rsidP="4BE92A4D" w:rsidRDefault="7DF19992" w14:paraId="5BE33362" w14:textId="6E6DD5B7">
      <w:pPr>
        <w:pStyle w:val="Normal"/>
        <w:spacing w:before="240" w:beforeAutospacing="off" w:after="240" w:afterAutospacing="off"/>
      </w:pPr>
      <w:r w:rsidRPr="4BE92A4D" w:rsidR="7DF19992">
        <w:rPr>
          <w:rFonts w:ascii="Cambria" w:hAnsi="Cambria" w:eastAsia="Cambria" w:cs="Cambria"/>
          <w:noProof w:val="0"/>
          <w:sz w:val="22"/>
          <w:szCs w:val="22"/>
          <w:lang w:val="en-US"/>
        </w:rPr>
        <w:t>После утверждения состава команда ученического совета считается сформированной и приступает к работе.</w:t>
      </w:r>
    </w:p>
    <w:p w:rsidR="4BE92A4D" w:rsidP="4BE92A4D" w:rsidRDefault="4BE92A4D" w14:paraId="7548DE8F" w14:textId="4951ABEA">
      <w:pPr>
        <w:pStyle w:val="Normal"/>
        <w:rPr>
          <w:noProof w:val="0"/>
          <w:lang w:val="en-US"/>
        </w:rPr>
      </w:pPr>
    </w:p>
    <w:p w:rsidR="64351F3D" w:rsidP="4BE92A4D" w:rsidRDefault="64351F3D" w14:paraId="5188E768" w14:textId="7E89845F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3. </w:t>
      </w:r>
      <w:r w:rsidRPr="4BE92A4D" w:rsidR="434EF207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К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лассны</w:t>
      </w:r>
      <w:r w:rsidRPr="4BE92A4D" w:rsidR="44A5BFD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е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представител</w:t>
      </w:r>
      <w:r w:rsidRPr="4BE92A4D" w:rsidR="450907BC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и</w:t>
      </w:r>
    </w:p>
    <w:p w:rsidR="49DFA768" w:rsidP="4BE92A4D" w:rsidRDefault="49DFA768" w14:paraId="526361C0" w14:textId="1AA9D13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7AB54730" w:rsidR="500BEEA7">
        <w:rPr>
          <w:noProof w:val="0"/>
          <w:lang w:val="en-US"/>
        </w:rPr>
        <w:t>Каждый</w:t>
      </w:r>
      <w:r w:rsidRPr="7AB54730" w:rsidR="500BEEA7">
        <w:rPr>
          <w:noProof w:val="0"/>
          <w:lang w:val="en-US"/>
        </w:rPr>
        <w:t xml:space="preserve"> </w:t>
      </w:r>
      <w:r w:rsidRPr="7AB54730" w:rsidR="500BEEA7">
        <w:rPr>
          <w:noProof w:val="0"/>
          <w:lang w:val="en-US"/>
        </w:rPr>
        <w:t>класс</w:t>
      </w:r>
      <w:r w:rsidRPr="7AB54730" w:rsidR="500BEEA7">
        <w:rPr>
          <w:noProof w:val="0"/>
          <w:lang w:val="en-US"/>
        </w:rPr>
        <w:t xml:space="preserve"> с </w:t>
      </w:r>
      <w:r w:rsidRPr="7AB54730" w:rsidR="0DCD6BBF">
        <w:rPr>
          <w:noProof w:val="0"/>
          <w:lang w:val="en-US"/>
        </w:rPr>
        <w:t>8</w:t>
      </w:r>
      <w:r w:rsidRPr="7AB54730" w:rsidR="500BEEA7">
        <w:rPr>
          <w:noProof w:val="0"/>
          <w:lang w:val="en-US"/>
        </w:rPr>
        <w:t xml:space="preserve"> </w:t>
      </w:r>
      <w:r w:rsidRPr="7AB54730" w:rsidR="500BEEA7">
        <w:rPr>
          <w:noProof w:val="0"/>
          <w:lang w:val="en-US"/>
        </w:rPr>
        <w:t>по</w:t>
      </w:r>
      <w:r w:rsidRPr="7AB54730" w:rsidR="500BEEA7">
        <w:rPr>
          <w:noProof w:val="0"/>
          <w:lang w:val="en-US"/>
        </w:rPr>
        <w:t xml:space="preserve"> 11 </w:t>
      </w:r>
      <w:r w:rsidRPr="7AB54730" w:rsidR="500BEEA7">
        <w:rPr>
          <w:noProof w:val="0"/>
          <w:lang w:val="en-US"/>
        </w:rPr>
        <w:t>выбирает</w:t>
      </w:r>
      <w:r w:rsidRPr="7AB54730" w:rsidR="500BEEA7">
        <w:rPr>
          <w:noProof w:val="0"/>
          <w:lang w:val="en-US"/>
        </w:rPr>
        <w:t xml:space="preserve"> </w:t>
      </w:r>
      <w:r w:rsidRPr="7AB54730" w:rsidR="500BEEA7">
        <w:rPr>
          <w:noProof w:val="0"/>
          <w:lang w:val="en-US"/>
        </w:rPr>
        <w:t>одного</w:t>
      </w:r>
      <w:r w:rsidRPr="7AB54730" w:rsidR="500BEEA7">
        <w:rPr>
          <w:noProof w:val="0"/>
          <w:lang w:val="en-US"/>
        </w:rPr>
        <w:t xml:space="preserve"> </w:t>
      </w:r>
      <w:r w:rsidRPr="7AB54730" w:rsidR="500BEEA7">
        <w:rPr>
          <w:noProof w:val="0"/>
          <w:lang w:val="en-US"/>
        </w:rPr>
        <w:t>ученика</w:t>
      </w:r>
      <w:r w:rsidRPr="7AB54730" w:rsidR="500BEEA7">
        <w:rPr>
          <w:noProof w:val="0"/>
          <w:lang w:val="en-US"/>
        </w:rPr>
        <w:t xml:space="preserve"> — </w:t>
      </w:r>
      <w:r w:rsidRPr="7AB54730" w:rsidR="4225C64C">
        <w:rPr>
          <w:noProof w:val="0"/>
          <w:lang w:val="en-US"/>
        </w:rPr>
        <w:t>классног</w:t>
      </w:r>
      <w:r w:rsidRPr="7AB54730" w:rsidR="4225C64C">
        <w:rPr>
          <w:noProof w:val="0"/>
          <w:lang w:val="en-US"/>
        </w:rPr>
        <w:t>о</w:t>
      </w:r>
      <w:r w:rsidRPr="7AB54730" w:rsidR="4225C64C">
        <w:rPr>
          <w:noProof w:val="0"/>
          <w:lang w:val="en-US"/>
        </w:rPr>
        <w:t xml:space="preserve"> </w:t>
      </w:r>
      <w:r w:rsidRPr="7AB54730" w:rsidR="4225C64C">
        <w:rPr>
          <w:noProof w:val="0"/>
          <w:lang w:val="en-US"/>
        </w:rPr>
        <w:t>представителя</w:t>
      </w:r>
    </w:p>
    <w:p w:rsidR="49DFA768" w:rsidP="4BE92A4D" w:rsidRDefault="49DFA768" w14:paraId="49BACEF6" w14:textId="27C9908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BE92A4D" w:rsidR="11FEDFE1">
        <w:rPr>
          <w:noProof w:val="0"/>
          <w:lang w:val="en-US"/>
        </w:rPr>
        <w:t xml:space="preserve">Классный представитель </w:t>
      </w:r>
      <w:r w:rsidRPr="4BE92A4D" w:rsidR="11FEDFE1">
        <w:rPr>
          <w:b w:val="1"/>
          <w:bCs w:val="1"/>
          <w:noProof w:val="0"/>
          <w:lang w:val="en-US"/>
        </w:rPr>
        <w:t>не является полноценным членом ученического совета</w:t>
      </w:r>
      <w:r w:rsidRPr="4BE92A4D" w:rsidR="11FEDFE1">
        <w:rPr>
          <w:noProof w:val="0"/>
          <w:lang w:val="en-US"/>
        </w:rPr>
        <w:t xml:space="preserve"> и выполняет вспомогательную, наблюдательную </w:t>
      </w:r>
      <w:r w:rsidRPr="4BE92A4D" w:rsidR="11FEDFE1">
        <w:rPr>
          <w:noProof w:val="0"/>
          <w:lang w:val="en-US"/>
        </w:rPr>
        <w:t>роль</w:t>
      </w:r>
      <w:r w:rsidRPr="4BE92A4D" w:rsidR="11FEDFE1">
        <w:rPr>
          <w:noProof w:val="0"/>
          <w:lang w:val="en-US"/>
        </w:rPr>
        <w:t>.</w:t>
      </w:r>
    </w:p>
    <w:p w:rsidR="49DFA768" w:rsidP="4BE92A4D" w:rsidRDefault="49DFA768" w14:paraId="39B75999" w14:textId="1B16E21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7AB54730" w:rsidR="7E11776F">
        <w:rPr>
          <w:noProof w:val="0"/>
          <w:lang w:val="en-US"/>
        </w:rPr>
        <w:t>Представитель</w:t>
      </w:r>
      <w:r w:rsidRPr="7AB54730" w:rsidR="7E11776F">
        <w:rPr>
          <w:noProof w:val="0"/>
          <w:lang w:val="en-US"/>
        </w:rPr>
        <w:t xml:space="preserve"> </w:t>
      </w:r>
      <w:r w:rsidRPr="7AB54730" w:rsidR="7E11776F">
        <w:rPr>
          <w:noProof w:val="0"/>
          <w:lang w:val="en-US"/>
        </w:rPr>
        <w:t>может</w:t>
      </w:r>
      <w:r w:rsidRPr="7AB54730" w:rsidR="7E11776F">
        <w:rPr>
          <w:noProof w:val="0"/>
          <w:lang w:val="en-US"/>
        </w:rPr>
        <w:t xml:space="preserve"> </w:t>
      </w:r>
      <w:r w:rsidRPr="7AB54730" w:rsidR="29AA7507">
        <w:rPr>
          <w:noProof w:val="0"/>
          <w:lang w:val="en-US"/>
        </w:rPr>
        <w:t>присутсвовать</w:t>
      </w:r>
      <w:r w:rsidRPr="7AB54730" w:rsidR="29AA7507">
        <w:rPr>
          <w:noProof w:val="0"/>
          <w:lang w:val="en-US"/>
        </w:rPr>
        <w:t xml:space="preserve"> </w:t>
      </w:r>
      <w:r w:rsidRPr="7AB54730" w:rsidR="29AA7507">
        <w:rPr>
          <w:noProof w:val="0"/>
          <w:lang w:val="en-US"/>
        </w:rPr>
        <w:t>на</w:t>
      </w:r>
      <w:r w:rsidRPr="7AB54730" w:rsidR="29AA7507">
        <w:rPr>
          <w:noProof w:val="0"/>
          <w:lang w:val="en-US"/>
        </w:rPr>
        <w:t xml:space="preserve"> </w:t>
      </w:r>
      <w:r w:rsidRPr="7AB54730" w:rsidR="29AA7507">
        <w:rPr>
          <w:noProof w:val="0"/>
          <w:lang w:val="en-US"/>
        </w:rPr>
        <w:t>заседаниях</w:t>
      </w:r>
      <w:r w:rsidRPr="7AB54730" w:rsidR="29AA7507">
        <w:rPr>
          <w:noProof w:val="0"/>
          <w:lang w:val="en-US"/>
        </w:rPr>
        <w:t xml:space="preserve"> </w:t>
      </w:r>
      <w:r w:rsidRPr="7AB54730" w:rsidR="29AA7507">
        <w:rPr>
          <w:noProof w:val="0"/>
          <w:lang w:val="en-US"/>
        </w:rPr>
        <w:t>только</w:t>
      </w:r>
      <w:r w:rsidRPr="7AB54730" w:rsidR="29AA7507">
        <w:rPr>
          <w:noProof w:val="0"/>
          <w:lang w:val="en-US"/>
        </w:rPr>
        <w:t xml:space="preserve"> </w:t>
      </w:r>
      <w:r w:rsidRPr="7AB54730" w:rsidR="29AA7507">
        <w:rPr>
          <w:noProof w:val="0"/>
          <w:lang w:val="en-US"/>
        </w:rPr>
        <w:t>как</w:t>
      </w:r>
      <w:r w:rsidRPr="7AB54730" w:rsidR="29AA7507">
        <w:rPr>
          <w:noProof w:val="0"/>
          <w:lang w:val="en-US"/>
        </w:rPr>
        <w:t xml:space="preserve"> </w:t>
      </w:r>
      <w:r w:rsidRPr="7AB54730" w:rsidR="29AA7507">
        <w:rPr>
          <w:noProof w:val="0"/>
          <w:lang w:val="en-US"/>
        </w:rPr>
        <w:t>наблюдатель</w:t>
      </w:r>
      <w:r w:rsidRPr="7AB54730" w:rsidR="5EAFD89A">
        <w:rPr>
          <w:noProof w:val="0"/>
          <w:lang w:val="en-US"/>
        </w:rPr>
        <w:t>.</w:t>
      </w:r>
    </w:p>
    <w:p w:rsidR="49DFA768" w:rsidP="4BE92A4D" w:rsidRDefault="49DFA768" w14:paraId="1A5C483B" w14:textId="5A788D2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4BE92A4D" w:rsidR="43CA8CD0">
        <w:rPr>
          <w:noProof w:val="0"/>
          <w:lang w:val="en-US"/>
        </w:rPr>
        <w:t>Классный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представитель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может</w:t>
      </w:r>
      <w:r w:rsidRPr="4BE92A4D" w:rsidR="3631D172">
        <w:rPr>
          <w:noProof w:val="0"/>
          <w:lang w:val="en-US"/>
        </w:rPr>
        <w:t xml:space="preserve"> </w:t>
      </w:r>
      <w:r w:rsidRPr="4BE92A4D" w:rsidR="3631D172">
        <w:rPr>
          <w:noProof w:val="0"/>
          <w:lang w:val="en-US"/>
        </w:rPr>
        <w:t>предлагать</w:t>
      </w:r>
      <w:r w:rsidRPr="4BE92A4D" w:rsidR="3631D172">
        <w:rPr>
          <w:noProof w:val="0"/>
          <w:lang w:val="en-US"/>
        </w:rPr>
        <w:t xml:space="preserve"> </w:t>
      </w:r>
      <w:r w:rsidRPr="4BE92A4D" w:rsidR="3631D172">
        <w:rPr>
          <w:noProof w:val="0"/>
          <w:lang w:val="en-US"/>
        </w:rPr>
        <w:t>инициативы</w:t>
      </w:r>
      <w:r w:rsidRPr="4BE92A4D" w:rsidR="3631D172">
        <w:rPr>
          <w:noProof w:val="0"/>
          <w:lang w:val="en-US"/>
        </w:rPr>
        <w:t xml:space="preserve"> </w:t>
      </w:r>
      <w:r w:rsidRPr="4BE92A4D" w:rsidR="3631D172">
        <w:rPr>
          <w:noProof w:val="0"/>
          <w:lang w:val="en-US"/>
        </w:rPr>
        <w:t>от</w:t>
      </w:r>
      <w:r w:rsidRPr="4BE92A4D" w:rsidR="3631D172">
        <w:rPr>
          <w:noProof w:val="0"/>
          <w:lang w:val="en-US"/>
        </w:rPr>
        <w:t xml:space="preserve"> </w:t>
      </w:r>
      <w:r w:rsidRPr="4BE92A4D" w:rsidR="3631D172">
        <w:rPr>
          <w:noProof w:val="0"/>
          <w:lang w:val="en-US"/>
        </w:rPr>
        <w:t>лица</w:t>
      </w:r>
      <w:r w:rsidRPr="4BE92A4D" w:rsidR="3631D172">
        <w:rPr>
          <w:noProof w:val="0"/>
          <w:lang w:val="en-US"/>
        </w:rPr>
        <w:t xml:space="preserve"> </w:t>
      </w:r>
      <w:r w:rsidRPr="4BE92A4D" w:rsidR="3631D172">
        <w:rPr>
          <w:noProof w:val="0"/>
          <w:lang w:val="en-US"/>
        </w:rPr>
        <w:t>своего</w:t>
      </w:r>
      <w:r w:rsidRPr="4BE92A4D" w:rsidR="3631D172">
        <w:rPr>
          <w:noProof w:val="0"/>
          <w:lang w:val="en-US"/>
        </w:rPr>
        <w:t xml:space="preserve"> </w:t>
      </w:r>
      <w:r w:rsidRPr="4BE92A4D" w:rsidR="3631D172">
        <w:rPr>
          <w:noProof w:val="0"/>
          <w:lang w:val="en-US"/>
        </w:rPr>
        <w:t>класса</w:t>
      </w:r>
      <w:r w:rsidRPr="4BE92A4D" w:rsidR="43CA8CD0">
        <w:rPr>
          <w:noProof w:val="0"/>
          <w:lang w:val="en-US"/>
        </w:rPr>
        <w:t xml:space="preserve">. </w:t>
      </w:r>
      <w:r w:rsidRPr="4BE92A4D" w:rsidR="43CA8CD0">
        <w:rPr>
          <w:noProof w:val="0"/>
          <w:lang w:val="en-US"/>
        </w:rPr>
        <w:t>Такие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инициативы</w:t>
      </w:r>
      <w:r w:rsidRPr="4BE92A4D" w:rsidR="011A73F3">
        <w:rPr>
          <w:noProof w:val="0"/>
          <w:lang w:val="en-US"/>
        </w:rPr>
        <w:t xml:space="preserve"> </w:t>
      </w:r>
      <w:r w:rsidRPr="4BE92A4D" w:rsidR="011A73F3">
        <w:rPr>
          <w:noProof w:val="0"/>
          <w:lang w:val="en-US"/>
        </w:rPr>
        <w:t>не</w:t>
      </w:r>
      <w:r w:rsidRPr="4BE92A4D" w:rsidR="011A73F3">
        <w:rPr>
          <w:noProof w:val="0"/>
          <w:lang w:val="en-US"/>
        </w:rPr>
        <w:t xml:space="preserve"> </w:t>
      </w:r>
      <w:r w:rsidRPr="4BE92A4D" w:rsidR="011A73F3">
        <w:rPr>
          <w:noProof w:val="0"/>
          <w:lang w:val="en-US"/>
        </w:rPr>
        <w:t>выносятся</w:t>
      </w:r>
      <w:r w:rsidRPr="4BE92A4D" w:rsidR="011A73F3">
        <w:rPr>
          <w:noProof w:val="0"/>
          <w:lang w:val="en-US"/>
        </w:rPr>
        <w:t xml:space="preserve"> </w:t>
      </w:r>
      <w:r w:rsidRPr="4BE92A4D" w:rsidR="011A73F3">
        <w:rPr>
          <w:noProof w:val="0"/>
          <w:lang w:val="en-US"/>
        </w:rPr>
        <w:t>напрямую</w:t>
      </w:r>
      <w:r w:rsidRPr="4BE92A4D" w:rsidR="011A73F3">
        <w:rPr>
          <w:noProof w:val="0"/>
          <w:lang w:val="en-US"/>
        </w:rPr>
        <w:t xml:space="preserve"> </w:t>
      </w:r>
      <w:r w:rsidRPr="4BE92A4D" w:rsidR="011A73F3">
        <w:rPr>
          <w:noProof w:val="0"/>
          <w:lang w:val="en-US"/>
        </w:rPr>
        <w:t>на</w:t>
      </w:r>
      <w:r w:rsidRPr="4BE92A4D" w:rsidR="011A73F3">
        <w:rPr>
          <w:noProof w:val="0"/>
          <w:lang w:val="en-US"/>
        </w:rPr>
        <w:t xml:space="preserve"> заседание.</w:t>
      </w:r>
    </w:p>
    <w:p w:rsidR="49DFA768" w:rsidP="4BE92A4D" w:rsidRDefault="49DFA768" w14:paraId="0976D0D7" w14:textId="1827B2DC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4BE92A4D" w:rsidR="43CA8CD0">
        <w:rPr>
          <w:noProof w:val="0"/>
          <w:lang w:val="en-US"/>
        </w:rPr>
        <w:t>Представитель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сначала</w:t>
      </w:r>
      <w:r w:rsidRPr="4BE92A4D" w:rsidR="43CA8CD0">
        <w:rPr>
          <w:noProof w:val="0"/>
          <w:lang w:val="en-US"/>
        </w:rPr>
        <w:t>:</w:t>
      </w:r>
    </w:p>
    <w:p w:rsidR="49DFA768" w:rsidP="4BE92A4D" w:rsidRDefault="49DFA768" w14:paraId="7F924DAD" w14:textId="12855A9D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4BE92A4D" w:rsidR="43CA8CD0">
        <w:rPr>
          <w:noProof w:val="0"/>
          <w:lang w:val="en-US"/>
        </w:rPr>
        <w:t xml:space="preserve">         </w:t>
      </w:r>
      <w:r w:rsidRPr="4BE92A4D" w:rsidR="43CA8CD0">
        <w:rPr>
          <w:noProof w:val="0"/>
          <w:lang w:val="en-US"/>
        </w:rPr>
        <w:t>обращается</w:t>
      </w:r>
      <w:r w:rsidRPr="4BE92A4D" w:rsidR="43CA8CD0">
        <w:rPr>
          <w:noProof w:val="0"/>
          <w:lang w:val="en-US"/>
        </w:rPr>
        <w:t xml:space="preserve"> к </w:t>
      </w:r>
      <w:r w:rsidRPr="4BE92A4D" w:rsidR="43CA8CD0">
        <w:rPr>
          <w:noProof w:val="0"/>
          <w:lang w:val="en-US"/>
        </w:rPr>
        <w:t>Президенту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ученического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совета</w:t>
      </w:r>
      <w:r w:rsidRPr="4BE92A4D" w:rsidR="43CA8CD0">
        <w:rPr>
          <w:noProof w:val="0"/>
          <w:lang w:val="en-US"/>
        </w:rPr>
        <w:t>;</w:t>
      </w:r>
      <w:r>
        <w:br/>
      </w:r>
      <w:r w:rsidRPr="4BE92A4D" w:rsidR="43CA8CD0">
        <w:rPr>
          <w:noProof w:val="0"/>
          <w:lang w:val="en-US"/>
        </w:rPr>
        <w:t xml:space="preserve">         кратко д</w:t>
      </w:r>
      <w:r w:rsidRPr="4BE92A4D" w:rsidR="43CA8CD0">
        <w:rPr>
          <w:noProof w:val="0"/>
          <w:lang w:val="en-US"/>
        </w:rPr>
        <w:t>окла</w:t>
      </w:r>
      <w:r w:rsidRPr="4BE92A4D" w:rsidR="43CA8CD0">
        <w:rPr>
          <w:noProof w:val="0"/>
          <w:lang w:val="en-US"/>
        </w:rPr>
        <w:t xml:space="preserve">дывает </w:t>
      </w:r>
      <w:r w:rsidRPr="4BE92A4D" w:rsidR="43CA8CD0">
        <w:rPr>
          <w:noProof w:val="0"/>
          <w:lang w:val="en-US"/>
        </w:rPr>
        <w:t>и</w:t>
      </w:r>
      <w:r w:rsidRPr="4BE92A4D" w:rsidR="43CA8CD0">
        <w:rPr>
          <w:noProof w:val="0"/>
          <w:lang w:val="en-US"/>
        </w:rPr>
        <w:t>дею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и</w:t>
      </w:r>
      <w:r w:rsidRPr="4BE92A4D" w:rsidR="43CA8CD0">
        <w:rPr>
          <w:noProof w:val="0"/>
          <w:lang w:val="en-US"/>
        </w:rPr>
        <w:t xml:space="preserve">ли </w:t>
      </w:r>
      <w:r w:rsidRPr="4BE92A4D" w:rsidR="43CA8CD0">
        <w:rPr>
          <w:noProof w:val="0"/>
          <w:lang w:val="en-US"/>
        </w:rPr>
        <w:t>п</w:t>
      </w:r>
      <w:r w:rsidRPr="4BE92A4D" w:rsidR="43CA8CD0">
        <w:rPr>
          <w:noProof w:val="0"/>
          <w:lang w:val="en-US"/>
        </w:rPr>
        <w:t>рое</w:t>
      </w:r>
      <w:r w:rsidRPr="4BE92A4D" w:rsidR="43CA8CD0">
        <w:rPr>
          <w:noProof w:val="0"/>
          <w:lang w:val="en-US"/>
        </w:rPr>
        <w:t>к</w:t>
      </w:r>
      <w:r w:rsidRPr="4BE92A4D" w:rsidR="43CA8CD0">
        <w:rPr>
          <w:noProof w:val="0"/>
          <w:lang w:val="en-US"/>
        </w:rPr>
        <w:t>т.</w:t>
      </w:r>
    </w:p>
    <w:p w:rsidR="49DFA768" w:rsidP="4BE92A4D" w:rsidRDefault="49DFA768" w14:paraId="28F2F5FE" w14:textId="2206E0AA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4BE92A4D" w:rsidR="43CA8CD0">
        <w:rPr>
          <w:noProof w:val="0"/>
          <w:lang w:val="en-US"/>
        </w:rPr>
        <w:t>После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этого</w:t>
      </w:r>
      <w:r w:rsidRPr="4BE92A4D" w:rsidR="43CA8CD0">
        <w:rPr>
          <w:noProof w:val="0"/>
          <w:lang w:val="en-US"/>
        </w:rPr>
        <w:t>:</w:t>
      </w:r>
    </w:p>
    <w:p w:rsidR="49DFA768" w:rsidP="4BE92A4D" w:rsidRDefault="49DFA768" w14:paraId="0B78639D" w14:textId="32724BD9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4BE92A4D" w:rsidR="43CA8CD0">
        <w:rPr>
          <w:noProof w:val="0"/>
          <w:lang w:val="en-US"/>
        </w:rPr>
        <w:t xml:space="preserve">         </w:t>
      </w:r>
      <w:r w:rsidRPr="4BE92A4D" w:rsidR="43CA8CD0">
        <w:rPr>
          <w:noProof w:val="0"/>
          <w:lang w:val="en-US"/>
        </w:rPr>
        <w:t>идея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обсуждается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основным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составом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ученического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совета</w:t>
      </w:r>
      <w:r w:rsidRPr="4BE92A4D" w:rsidR="43CA8CD0">
        <w:rPr>
          <w:noProof w:val="0"/>
          <w:lang w:val="en-US"/>
        </w:rPr>
        <w:t>;</w:t>
      </w:r>
      <w:r>
        <w:br/>
      </w:r>
      <w:r w:rsidRPr="4BE92A4D" w:rsidR="43CA8CD0">
        <w:rPr>
          <w:noProof w:val="0"/>
          <w:lang w:val="en-US"/>
        </w:rPr>
        <w:t xml:space="preserve">         принимается </w:t>
      </w:r>
      <w:r w:rsidRPr="4BE92A4D" w:rsidR="43CA8CD0">
        <w:rPr>
          <w:noProof w:val="0"/>
          <w:lang w:val="en-US"/>
        </w:rPr>
        <w:t>решение</w:t>
      </w:r>
      <w:r w:rsidRPr="4BE92A4D" w:rsidR="43CA8CD0">
        <w:rPr>
          <w:noProof w:val="0"/>
          <w:lang w:val="en-US"/>
        </w:rPr>
        <w:t xml:space="preserve"> о </w:t>
      </w:r>
      <w:r w:rsidRPr="4BE92A4D" w:rsidR="43CA8CD0">
        <w:rPr>
          <w:noProof w:val="0"/>
          <w:lang w:val="en-US"/>
        </w:rPr>
        <w:t>возможности</w:t>
      </w:r>
      <w:r w:rsidRPr="4BE92A4D" w:rsidR="43CA8CD0">
        <w:rPr>
          <w:noProof w:val="0"/>
          <w:lang w:val="en-US"/>
        </w:rPr>
        <w:t xml:space="preserve"> </w:t>
      </w:r>
      <w:r w:rsidRPr="4BE92A4D" w:rsidR="43CA8CD0">
        <w:rPr>
          <w:noProof w:val="0"/>
          <w:lang w:val="en-US"/>
        </w:rPr>
        <w:t>реализации</w:t>
      </w:r>
      <w:r w:rsidRPr="4BE92A4D" w:rsidR="43CA8CD0">
        <w:rPr>
          <w:noProof w:val="0"/>
          <w:lang w:val="en-US"/>
        </w:rPr>
        <w:t>.</w:t>
      </w:r>
    </w:p>
    <w:p w:rsidR="49DFA768" w:rsidP="4BE92A4D" w:rsidRDefault="49DFA768" w14:paraId="070D828B" w14:textId="02D3EAC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545175CF">
        <w:rPr>
          <w:noProof w:val="0"/>
          <w:lang w:val="en-US"/>
        </w:rPr>
        <w:t>Во</w:t>
      </w:r>
      <w:r w:rsidRPr="4BE92A4D" w:rsidR="545175CF">
        <w:rPr>
          <w:noProof w:val="0"/>
          <w:lang w:val="en-US"/>
        </w:rPr>
        <w:t xml:space="preserve"> </w:t>
      </w:r>
      <w:r w:rsidRPr="4BE92A4D" w:rsidR="545175CF">
        <w:rPr>
          <w:noProof w:val="0"/>
          <w:lang w:val="en-US"/>
        </w:rPr>
        <w:t>время</w:t>
      </w:r>
      <w:r w:rsidRPr="4BE92A4D" w:rsidR="545175CF">
        <w:rPr>
          <w:noProof w:val="0"/>
          <w:lang w:val="en-US"/>
        </w:rPr>
        <w:t xml:space="preserve"> </w:t>
      </w:r>
      <w:r w:rsidRPr="4BE92A4D" w:rsidR="545175CF">
        <w:rPr>
          <w:noProof w:val="0"/>
          <w:lang w:val="en-US"/>
        </w:rPr>
        <w:t>заседаний</w:t>
      </w:r>
      <w:r w:rsidRPr="4BE92A4D" w:rsidR="545175CF">
        <w:rPr>
          <w:noProof w:val="0"/>
          <w:lang w:val="en-US"/>
        </w:rPr>
        <w:t xml:space="preserve"> </w:t>
      </w:r>
      <w:r w:rsidRPr="4BE92A4D" w:rsidR="545175CF">
        <w:rPr>
          <w:noProof w:val="0"/>
          <w:lang w:val="en-US"/>
        </w:rPr>
        <w:t>он</w:t>
      </w:r>
      <w:r w:rsidRPr="4BE92A4D" w:rsidR="545175CF">
        <w:rPr>
          <w:noProof w:val="0"/>
          <w:lang w:val="en-US"/>
        </w:rPr>
        <w:t xml:space="preserve"> </w:t>
      </w:r>
      <w:r w:rsidRPr="4BE92A4D" w:rsidR="545175CF">
        <w:rPr>
          <w:b w:val="1"/>
          <w:bCs w:val="1"/>
          <w:noProof w:val="0"/>
          <w:lang w:val="en-US"/>
        </w:rPr>
        <w:t>не</w:t>
      </w:r>
      <w:r w:rsidRPr="4BE92A4D" w:rsidR="545175CF">
        <w:rPr>
          <w:b w:val="1"/>
          <w:bCs w:val="1"/>
          <w:noProof w:val="0"/>
          <w:lang w:val="en-US"/>
        </w:rPr>
        <w:t xml:space="preserve"> </w:t>
      </w:r>
      <w:r w:rsidRPr="4BE92A4D" w:rsidR="545175CF">
        <w:rPr>
          <w:b w:val="1"/>
          <w:bCs w:val="1"/>
          <w:noProof w:val="0"/>
          <w:lang w:val="en-US"/>
        </w:rPr>
        <w:t>имеет</w:t>
      </w:r>
      <w:r w:rsidRPr="4BE92A4D" w:rsidR="545175CF">
        <w:rPr>
          <w:b w:val="1"/>
          <w:bCs w:val="1"/>
          <w:noProof w:val="0"/>
          <w:lang w:val="en-US"/>
        </w:rPr>
        <w:t xml:space="preserve"> </w:t>
      </w:r>
      <w:r w:rsidRPr="4BE92A4D" w:rsidR="545175CF">
        <w:rPr>
          <w:b w:val="1"/>
          <w:bCs w:val="1"/>
          <w:noProof w:val="0"/>
          <w:lang w:val="en-US"/>
        </w:rPr>
        <w:t>права</w:t>
      </w:r>
      <w:r w:rsidRPr="4BE92A4D" w:rsidR="545175CF">
        <w:rPr>
          <w:noProof w:val="0"/>
          <w:lang w:val="en-US"/>
        </w:rPr>
        <w:t>:</w:t>
      </w:r>
      <w:r w:rsidRPr="4BE92A4D" w:rsidR="2A05265A">
        <w:rPr>
          <w:noProof w:val="0"/>
          <w:lang w:val="en-US"/>
        </w:rPr>
        <w:t xml:space="preserve"> </w:t>
      </w:r>
    </w:p>
    <w:p w:rsidR="49DFA768" w:rsidP="4BE92A4D" w:rsidRDefault="49DFA768" w14:paraId="4220FFDC" w14:textId="31DC4A74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>Участвовать в обсуждениях;</w:t>
      </w:r>
      <w:r>
        <w:tab/>
      </w:r>
      <w:r>
        <w:tab/>
      </w:r>
      <w:r>
        <w:tab/>
      </w:r>
      <w:r>
        <w:tab/>
      </w:r>
    </w:p>
    <w:p w:rsidR="49DFA768" w:rsidP="4BE92A4D" w:rsidRDefault="49DFA768" w14:paraId="7FBDA010" w14:textId="7A7E4BB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>Задавать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>вопросы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>;</w:t>
      </w:r>
    </w:p>
    <w:p w:rsidR="49DFA768" w:rsidP="4BE92A4D" w:rsidRDefault="49DFA768" w14:paraId="7667F40C" w14:textId="2A7613BE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>Влиять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>на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>процесс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>принятия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>решений</w:t>
      </w:r>
      <w:r w:rsidRPr="4BE92A4D" w:rsidR="1FFF72B6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>
        <w:br/>
      </w:r>
    </w:p>
    <w:p w:rsidR="49DFA768" w:rsidP="4BE92A4D" w:rsidRDefault="49DFA768" w14:paraId="6FF5888A" w14:textId="5E5D3DD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FFF72B6">
        <w:rPr>
          <w:noProof w:val="0"/>
          <w:lang w:val="en-US"/>
        </w:rPr>
        <w:t>Вопросы</w:t>
      </w:r>
      <w:r w:rsidRPr="4BE92A4D" w:rsidR="1FFF72B6">
        <w:rPr>
          <w:noProof w:val="0"/>
          <w:lang w:val="en-US"/>
        </w:rPr>
        <w:t xml:space="preserve"> и </w:t>
      </w:r>
      <w:r w:rsidRPr="4BE92A4D" w:rsidR="1FFF72B6">
        <w:rPr>
          <w:noProof w:val="0"/>
          <w:lang w:val="en-US"/>
        </w:rPr>
        <w:t>комментарии</w:t>
      </w:r>
      <w:r w:rsidRPr="4BE92A4D" w:rsidR="1FFF72B6">
        <w:rPr>
          <w:noProof w:val="0"/>
          <w:lang w:val="en-US"/>
        </w:rPr>
        <w:t xml:space="preserve"> </w:t>
      </w:r>
      <w:r w:rsidRPr="4BE92A4D" w:rsidR="1FFF72B6">
        <w:rPr>
          <w:noProof w:val="0"/>
          <w:lang w:val="en-US"/>
        </w:rPr>
        <w:t>представитель</w:t>
      </w:r>
      <w:r w:rsidRPr="4BE92A4D" w:rsidR="1FFF72B6">
        <w:rPr>
          <w:noProof w:val="0"/>
          <w:lang w:val="en-US"/>
        </w:rPr>
        <w:t xml:space="preserve"> </w:t>
      </w:r>
      <w:r w:rsidRPr="4BE92A4D" w:rsidR="1FFF72B6">
        <w:rPr>
          <w:noProof w:val="0"/>
          <w:lang w:val="en-US"/>
        </w:rPr>
        <w:t>может</w:t>
      </w:r>
      <w:r w:rsidRPr="4BE92A4D" w:rsidR="1FFF72B6">
        <w:rPr>
          <w:noProof w:val="0"/>
          <w:lang w:val="en-US"/>
        </w:rPr>
        <w:t xml:space="preserve"> </w:t>
      </w:r>
      <w:r w:rsidRPr="4BE92A4D" w:rsidR="1FFF72B6">
        <w:rPr>
          <w:noProof w:val="0"/>
          <w:lang w:val="en-US"/>
        </w:rPr>
        <w:t>задать</w:t>
      </w:r>
      <w:r w:rsidRPr="4BE92A4D" w:rsidR="514AAB69">
        <w:rPr>
          <w:noProof w:val="0"/>
          <w:lang w:val="en-US"/>
        </w:rPr>
        <w:t xml:space="preserve"> </w:t>
      </w:r>
      <w:r w:rsidRPr="4BE92A4D" w:rsidR="514AAB69">
        <w:rPr>
          <w:noProof w:val="0"/>
          <w:lang w:val="en-US"/>
        </w:rPr>
        <w:t>после</w:t>
      </w:r>
      <w:r w:rsidRPr="4BE92A4D" w:rsidR="514AAB69">
        <w:rPr>
          <w:noProof w:val="0"/>
          <w:lang w:val="en-US"/>
        </w:rPr>
        <w:t xml:space="preserve"> </w:t>
      </w:r>
      <w:r w:rsidRPr="4BE92A4D" w:rsidR="514AAB69">
        <w:rPr>
          <w:noProof w:val="0"/>
          <w:lang w:val="en-US"/>
        </w:rPr>
        <w:t>завершения</w:t>
      </w:r>
      <w:r w:rsidRPr="4BE92A4D" w:rsidR="514AAB69">
        <w:rPr>
          <w:noProof w:val="0"/>
          <w:lang w:val="en-US"/>
        </w:rPr>
        <w:t xml:space="preserve"> </w:t>
      </w:r>
      <w:r w:rsidRPr="4BE92A4D" w:rsidR="514AAB69">
        <w:rPr>
          <w:noProof w:val="0"/>
          <w:lang w:val="en-US"/>
        </w:rPr>
        <w:t>заседания</w:t>
      </w:r>
      <w:r w:rsidRPr="4BE92A4D" w:rsidR="1FFF72B6">
        <w:rPr>
          <w:noProof w:val="0"/>
          <w:lang w:val="en-US"/>
        </w:rPr>
        <w:t xml:space="preserve">, </w:t>
      </w:r>
      <w:r w:rsidRPr="4BE92A4D" w:rsidR="1FFF72B6">
        <w:rPr>
          <w:noProof w:val="0"/>
          <w:lang w:val="en-US"/>
        </w:rPr>
        <w:t>либо</w:t>
      </w:r>
      <w:r w:rsidRPr="4BE92A4D" w:rsidR="3D5A7956">
        <w:rPr>
          <w:noProof w:val="0"/>
          <w:lang w:val="en-US"/>
        </w:rPr>
        <w:t xml:space="preserve"> </w:t>
      </w:r>
      <w:r w:rsidRPr="4BE92A4D" w:rsidR="3D5A7956">
        <w:rPr>
          <w:noProof w:val="0"/>
          <w:lang w:val="en-US"/>
        </w:rPr>
        <w:t>по</w:t>
      </w:r>
      <w:r w:rsidRPr="4BE92A4D" w:rsidR="3D5A7956">
        <w:rPr>
          <w:noProof w:val="0"/>
          <w:lang w:val="en-US"/>
        </w:rPr>
        <w:t xml:space="preserve"> </w:t>
      </w:r>
      <w:r w:rsidRPr="4BE92A4D" w:rsidR="3D5A7956">
        <w:rPr>
          <w:noProof w:val="0"/>
          <w:lang w:val="en-US"/>
        </w:rPr>
        <w:t>запросу</w:t>
      </w:r>
      <w:r w:rsidRPr="4BE92A4D" w:rsidR="3D5A7956">
        <w:rPr>
          <w:noProof w:val="0"/>
          <w:lang w:val="en-US"/>
        </w:rPr>
        <w:t xml:space="preserve"> </w:t>
      </w:r>
      <w:r w:rsidRPr="4BE92A4D" w:rsidR="3D5A7956">
        <w:rPr>
          <w:noProof w:val="0"/>
          <w:lang w:val="en-US"/>
        </w:rPr>
        <w:t>самих</w:t>
      </w:r>
      <w:r w:rsidRPr="4BE92A4D" w:rsidR="3D5A7956">
        <w:rPr>
          <w:noProof w:val="0"/>
          <w:lang w:val="en-US"/>
        </w:rPr>
        <w:t xml:space="preserve"> </w:t>
      </w:r>
      <w:r w:rsidRPr="4BE92A4D" w:rsidR="3D5A7956">
        <w:rPr>
          <w:noProof w:val="0"/>
          <w:lang w:val="en-US"/>
        </w:rPr>
        <w:t>членов</w:t>
      </w:r>
      <w:r w:rsidRPr="4BE92A4D" w:rsidR="3D5A7956">
        <w:rPr>
          <w:noProof w:val="0"/>
          <w:lang w:val="en-US"/>
        </w:rPr>
        <w:t xml:space="preserve"> ученического совета</w:t>
      </w:r>
      <w:r w:rsidRPr="4BE92A4D" w:rsidR="1FFF72B6">
        <w:rPr>
          <w:noProof w:val="0"/>
          <w:lang w:val="en-US"/>
        </w:rPr>
        <w:t>.</w:t>
      </w:r>
    </w:p>
    <w:p w:rsidR="49DFA768" w:rsidP="4BE92A4D" w:rsidRDefault="49DFA768" w14:paraId="0E8835B8" w14:textId="28339D1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0E837F52">
        <w:rPr>
          <w:noProof w:val="0"/>
          <w:lang w:val="en-US"/>
        </w:rPr>
        <w:t>Участие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классных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представителей</w:t>
      </w:r>
      <w:r w:rsidRPr="4BE92A4D" w:rsidR="0E837F52">
        <w:rPr>
          <w:noProof w:val="0"/>
          <w:lang w:val="en-US"/>
        </w:rPr>
        <w:t xml:space="preserve"> в </w:t>
      </w:r>
      <w:r w:rsidRPr="4BE92A4D" w:rsidR="0E837F52">
        <w:rPr>
          <w:noProof w:val="0"/>
          <w:lang w:val="en-US"/>
        </w:rPr>
        <w:t>заседаниях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b w:val="1"/>
          <w:bCs w:val="1"/>
          <w:noProof w:val="0"/>
          <w:lang w:val="en-US"/>
        </w:rPr>
        <w:t>не</w:t>
      </w:r>
      <w:r w:rsidRPr="4BE92A4D" w:rsidR="0E837F52">
        <w:rPr>
          <w:b w:val="1"/>
          <w:bCs w:val="1"/>
          <w:noProof w:val="0"/>
          <w:lang w:val="en-US"/>
        </w:rPr>
        <w:t xml:space="preserve"> </w:t>
      </w:r>
      <w:r w:rsidRPr="4BE92A4D" w:rsidR="0E837F52">
        <w:rPr>
          <w:b w:val="1"/>
          <w:bCs w:val="1"/>
          <w:noProof w:val="0"/>
          <w:lang w:val="en-US"/>
        </w:rPr>
        <w:t>является</w:t>
      </w:r>
      <w:r w:rsidRPr="4BE92A4D" w:rsidR="0E837F52">
        <w:rPr>
          <w:b w:val="1"/>
          <w:bCs w:val="1"/>
          <w:noProof w:val="0"/>
          <w:lang w:val="en-US"/>
        </w:rPr>
        <w:t xml:space="preserve"> </w:t>
      </w:r>
      <w:r w:rsidRPr="4BE92A4D" w:rsidR="0E837F52">
        <w:rPr>
          <w:b w:val="1"/>
          <w:bCs w:val="1"/>
          <w:noProof w:val="0"/>
          <w:lang w:val="en-US"/>
        </w:rPr>
        <w:t>обязательным</w:t>
      </w:r>
      <w:r w:rsidRPr="4BE92A4D" w:rsidR="0E837F52">
        <w:rPr>
          <w:noProof w:val="0"/>
          <w:lang w:val="en-US"/>
        </w:rPr>
        <w:t>.</w:t>
      </w:r>
      <w:r>
        <w:br/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Если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для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обсуждения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конкретного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вопроса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или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проекта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требуется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присутствие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представителя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определённого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класса</w:t>
      </w:r>
      <w:r w:rsidRPr="4BE92A4D" w:rsidR="0E837F52">
        <w:rPr>
          <w:noProof w:val="0"/>
          <w:lang w:val="en-US"/>
        </w:rPr>
        <w:t xml:space="preserve">, </w:t>
      </w:r>
      <w:r w:rsidRPr="4BE92A4D" w:rsidR="0E837F52">
        <w:rPr>
          <w:noProof w:val="0"/>
          <w:lang w:val="en-US"/>
        </w:rPr>
        <w:t>ученический</w:t>
      </w:r>
      <w:r w:rsidRPr="4BE92A4D" w:rsidR="0E837F52">
        <w:rPr>
          <w:noProof w:val="0"/>
          <w:lang w:val="en-US"/>
        </w:rPr>
        <w:t xml:space="preserve"> </w:t>
      </w:r>
      <w:r w:rsidRPr="4BE92A4D" w:rsidR="0E837F52">
        <w:rPr>
          <w:noProof w:val="0"/>
          <w:lang w:val="en-US"/>
        </w:rPr>
        <w:t>совет</w:t>
      </w:r>
      <w:r w:rsidRPr="4BE92A4D" w:rsidR="6B4ECE93">
        <w:rPr>
          <w:noProof w:val="0"/>
          <w:lang w:val="en-US"/>
        </w:rPr>
        <w:t xml:space="preserve"> </w:t>
      </w:r>
      <w:r w:rsidRPr="4BE92A4D" w:rsidR="6B4ECE93">
        <w:rPr>
          <w:noProof w:val="0"/>
          <w:lang w:val="en-US"/>
        </w:rPr>
        <w:t>заранее</w:t>
      </w:r>
      <w:r w:rsidRPr="4BE92A4D" w:rsidR="6B4ECE93">
        <w:rPr>
          <w:noProof w:val="0"/>
          <w:lang w:val="en-US"/>
        </w:rPr>
        <w:t xml:space="preserve"> </w:t>
      </w:r>
      <w:r w:rsidRPr="4BE92A4D" w:rsidR="6B4ECE93">
        <w:rPr>
          <w:noProof w:val="0"/>
          <w:lang w:val="en-US"/>
        </w:rPr>
        <w:t>уведомляет</w:t>
      </w:r>
      <w:r w:rsidRPr="4BE92A4D" w:rsidR="6B4ECE93">
        <w:rPr>
          <w:noProof w:val="0"/>
          <w:lang w:val="en-US"/>
        </w:rPr>
        <w:t xml:space="preserve"> его до заседания</w:t>
      </w:r>
      <w:r w:rsidRPr="4BE92A4D" w:rsidR="0E837F52">
        <w:rPr>
          <w:noProof w:val="0"/>
          <w:lang w:val="en-US"/>
        </w:rPr>
        <w:t>.</w:t>
      </w:r>
    </w:p>
    <w:p w:rsidR="64351F3D" w:rsidP="49DFA768" w:rsidRDefault="64351F3D" w14:paraId="76FE1631" w14:textId="0228D8AC">
      <w:pPr>
        <w:pStyle w:val="Heading1"/>
        <w:spacing w:before="322" w:beforeAutospacing="off" w:after="322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IV. РОЛИ И ОБЯЗАННОСТИ УЧАСТНИКОВ</w:t>
      </w:r>
    </w:p>
    <w:p w:rsidR="49DFA768" w:rsidRDefault="49DFA768" w14:paraId="47073566" w14:textId="3B26F4FC"/>
    <w:p w:rsidR="64351F3D" w:rsidP="49DFA768" w:rsidRDefault="64351F3D" w14:paraId="3933A6D6" w14:textId="1443501A">
      <w:pPr>
        <w:pStyle w:val="Heading2"/>
        <w:spacing w:before="299" w:beforeAutospacing="off" w:after="299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1. Президент Совета</w:t>
      </w:r>
    </w:p>
    <w:p w:rsidR="64351F3D" w:rsidP="49DFA768" w:rsidRDefault="64351F3D" w14:paraId="0D0C26D9" w14:textId="0079034D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Основные функции</w:t>
      </w:r>
    </w:p>
    <w:p w:rsidR="64351F3D" w:rsidP="49DFA768" w:rsidRDefault="64351F3D" w14:paraId="55E7884B" w14:textId="2CC020D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Руководство всей деятельностью Совета.</w:t>
      </w:r>
    </w:p>
    <w:p w:rsidR="64351F3D" w:rsidP="49DFA768" w:rsidRDefault="64351F3D" w14:paraId="13E3C88F" w14:textId="0A1D00E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Представление интересов учеников перед администрацией.</w:t>
      </w:r>
    </w:p>
    <w:p w:rsidR="64351F3D" w:rsidP="49DFA768" w:rsidRDefault="64351F3D" w14:paraId="6D9E93F6" w14:textId="7C574CC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Утверждение решений, планов, распоряжений.</w:t>
      </w:r>
    </w:p>
    <w:p w:rsidR="64351F3D" w:rsidP="49DFA768" w:rsidRDefault="64351F3D" w14:paraId="7E683466" w14:textId="3C836D4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Контроль выполнения проектов и дисциплины.</w:t>
      </w:r>
    </w:p>
    <w:p w:rsidR="64351F3D" w:rsidP="49DFA768" w:rsidRDefault="64351F3D" w14:paraId="069C0C9E" w14:textId="598818F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Формирование команды Совета.</w:t>
      </w:r>
    </w:p>
    <w:p w:rsidR="64351F3D" w:rsidP="49DFA768" w:rsidRDefault="64351F3D" w14:paraId="4971CD81" w14:textId="15F83754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Права</w:t>
      </w:r>
    </w:p>
    <w:p w:rsidR="64351F3D" w:rsidP="49DFA768" w:rsidRDefault="64351F3D" w14:paraId="22A50F5A" w14:textId="2EC201E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FE05DB4">
        <w:rPr>
          <w:rFonts w:ascii="Cambria" w:hAnsi="Cambria" w:eastAsia="Cambria" w:cs="Cambria"/>
          <w:noProof w:val="0"/>
          <w:sz w:val="22"/>
          <w:szCs w:val="22"/>
          <w:lang w:val="en-US"/>
        </w:rPr>
        <w:t>Созывать</w:t>
      </w:r>
      <w:r w:rsidRPr="4BE92A4D" w:rsidR="3FE05D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и </w:t>
      </w:r>
      <w:r w:rsidRPr="4BE92A4D" w:rsidR="3FE05DB4">
        <w:rPr>
          <w:rFonts w:ascii="Cambria" w:hAnsi="Cambria" w:eastAsia="Cambria" w:cs="Cambria"/>
          <w:noProof w:val="0"/>
          <w:sz w:val="22"/>
          <w:szCs w:val="22"/>
          <w:lang w:val="en-US"/>
        </w:rPr>
        <w:t>закрывать</w:t>
      </w:r>
      <w:r w:rsidRPr="4BE92A4D" w:rsidR="3FE05DB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3FE05DB4">
        <w:rPr>
          <w:rFonts w:ascii="Cambria" w:hAnsi="Cambria" w:eastAsia="Cambria" w:cs="Cambria"/>
          <w:noProof w:val="0"/>
          <w:sz w:val="22"/>
          <w:szCs w:val="22"/>
          <w:lang w:val="en-US"/>
        </w:rPr>
        <w:t>заседания</w:t>
      </w:r>
      <w:r w:rsidRPr="4BE92A4D" w:rsidR="3FE05DB4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1E1F7CAF" w:rsidP="4BE92A4D" w:rsidRDefault="1E1F7CAF" w14:paraId="593DD279" w14:textId="192E555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1E1F7CAF">
        <w:rPr>
          <w:noProof w:val="0"/>
          <w:lang w:val="en-US"/>
        </w:rPr>
        <w:t>В экстренных случаях (конфликты, срочные мероприятия, внеплановые ситуации) Президент имеет право самостоятельно объявить заседание ученического совета.</w:t>
      </w:r>
    </w:p>
    <w:p w:rsidR="64351F3D" w:rsidP="49DFA768" w:rsidRDefault="64351F3D" w14:paraId="741FAB10" w14:textId="668D734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Накладывать вето на предложения Совета.</w:t>
      </w:r>
    </w:p>
    <w:p w:rsidR="64351F3D" w:rsidP="49DFA768" w:rsidRDefault="64351F3D" w14:paraId="15F20EDC" w14:textId="2E14C78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Утверждать или отклонять кандидатов на должности.</w:t>
      </w:r>
    </w:p>
    <w:p w:rsidR="64351F3D" w:rsidP="49DFA768" w:rsidRDefault="64351F3D" w14:paraId="42CF632E" w14:textId="33C9CBBD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План работы</w:t>
      </w:r>
    </w:p>
    <w:p w:rsidR="64351F3D" w:rsidP="49DFA768" w:rsidRDefault="64351F3D" w14:paraId="58130EA8" w14:textId="3E50D07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Ежемесячно: отчёт по состоянию дел и проектам.</w:t>
      </w:r>
    </w:p>
    <w:p w:rsidR="64351F3D" w:rsidP="49DFA768" w:rsidRDefault="64351F3D" w14:paraId="030226C8" w14:textId="10409E5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Еженедельно: собрание команды.</w:t>
      </w:r>
    </w:p>
    <w:p w:rsidR="64351F3D" w:rsidP="49DFA768" w:rsidRDefault="64351F3D" w14:paraId="6000BBED" w14:textId="603BD17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Ежеквартально: выступление перед учениками с планом и достижениями.</w:t>
      </w:r>
    </w:p>
    <w:p w:rsidR="49DFA768" w:rsidRDefault="49DFA768" w14:paraId="1148068C" w14:textId="016881E1"/>
    <w:p w:rsidR="64351F3D" w:rsidP="49DFA768" w:rsidRDefault="64351F3D" w14:paraId="74AC701A" w14:textId="06E848D2">
      <w:pPr>
        <w:pStyle w:val="Heading2"/>
        <w:spacing w:before="299" w:beforeAutospacing="off" w:after="299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2. Вице-президент</w:t>
      </w:r>
    </w:p>
    <w:p w:rsidR="64351F3D" w:rsidP="49DFA768" w:rsidRDefault="64351F3D" w14:paraId="33FBBBCA" w14:textId="19FF30F9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Обязанности</w:t>
      </w:r>
    </w:p>
    <w:p w:rsidR="64351F3D" w:rsidP="49DFA768" w:rsidRDefault="64351F3D" w14:paraId="4ADFFD92" w14:textId="353A4E8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Заменяет Президента в его отсутствие.</w:t>
      </w:r>
    </w:p>
    <w:p w:rsidR="64351F3D" w:rsidP="49DFA768" w:rsidRDefault="64351F3D" w14:paraId="31C11F3D" w14:textId="3982CE3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Контролирует исполнение задач участниками.</w:t>
      </w:r>
    </w:p>
    <w:p w:rsidR="64351F3D" w:rsidP="49DFA768" w:rsidRDefault="64351F3D" w14:paraId="344008D8" w14:textId="1BAC2BC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Координирует работу классных представителей.</w:t>
      </w:r>
    </w:p>
    <w:p w:rsidR="64351F3D" w:rsidP="49DFA768" w:rsidRDefault="64351F3D" w14:paraId="66A37FB4" w14:textId="29C636F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Следит за реализацией предложений учеников.</w:t>
      </w:r>
    </w:p>
    <w:p w:rsidR="64351F3D" w:rsidP="49DFA768" w:rsidRDefault="64351F3D" w14:paraId="3FCD8B7F" w14:textId="0E82472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Ведёт внутреннюю статистику работы Совета.</w:t>
      </w:r>
    </w:p>
    <w:p w:rsidR="64351F3D" w:rsidP="49DFA768" w:rsidRDefault="64351F3D" w14:paraId="627704D0" w14:textId="65FA94C5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План работы</w:t>
      </w:r>
    </w:p>
    <w:p w:rsidR="64351F3D" w:rsidP="49DFA768" w:rsidRDefault="64351F3D" w14:paraId="3009B74E" w14:textId="09AD0DD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Еженедельно: проверка выполнения задач.</w:t>
      </w:r>
    </w:p>
    <w:p w:rsidR="64351F3D" w:rsidP="49DFA768" w:rsidRDefault="64351F3D" w14:paraId="6EC4E80A" w14:textId="7B614B9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Ежемесячно: отчёт Президенту.</w:t>
      </w:r>
    </w:p>
    <w:p w:rsidR="49DFA768" w:rsidRDefault="49DFA768" w14:paraId="612C422D" w14:textId="739F45D3"/>
    <w:p w:rsidR="64351F3D" w:rsidP="49DFA768" w:rsidRDefault="64351F3D" w14:paraId="1E50B09F" w14:textId="4B15AB5C">
      <w:pPr>
        <w:pStyle w:val="Heading2"/>
        <w:spacing w:before="299" w:beforeAutospacing="off" w:after="299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3. Секретарь</w:t>
      </w:r>
    </w:p>
    <w:p w:rsidR="64351F3D" w:rsidP="49DFA768" w:rsidRDefault="64351F3D" w14:paraId="4B0A27F5" w14:textId="57CAD512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Обязанности</w:t>
      </w:r>
    </w:p>
    <w:p w:rsidR="64351F3D" w:rsidP="49DFA768" w:rsidRDefault="64351F3D" w14:paraId="434B8595" w14:textId="216F2B4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Ведение протоколов заседаний.</w:t>
      </w:r>
    </w:p>
    <w:p w:rsidR="64351F3D" w:rsidP="49DFA768" w:rsidRDefault="64351F3D" w14:paraId="62F8A4BB" w14:textId="41AB40D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Хранение документов, идей, заявлений.</w:t>
      </w:r>
    </w:p>
    <w:p w:rsidR="64351F3D" w:rsidP="49DFA768" w:rsidRDefault="64351F3D" w14:paraId="03B50675" w14:textId="6FF6C7E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Контроль за календарём событий.</w:t>
      </w:r>
    </w:p>
    <w:p w:rsidR="64351F3D" w:rsidP="49DFA768" w:rsidRDefault="64351F3D" w14:paraId="33D624C3" w14:textId="29E5A96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Сбор заявок на участие в мероприятиях.</w:t>
      </w:r>
    </w:p>
    <w:p w:rsidR="64351F3D" w:rsidP="49DFA768" w:rsidRDefault="64351F3D" w14:paraId="2939370B" w14:textId="52F4B32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Ведение учёта голосований.</w:t>
      </w:r>
    </w:p>
    <w:p w:rsidR="64351F3D" w:rsidP="49DFA768" w:rsidRDefault="64351F3D" w14:paraId="48177ABC" w14:textId="31EC50D2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План работы</w:t>
      </w:r>
    </w:p>
    <w:p w:rsidR="64351F3D" w:rsidP="49DFA768" w:rsidRDefault="64351F3D" w14:paraId="489FB7E5" w14:textId="22C9963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На каждом заседании: протокол.</w:t>
      </w:r>
    </w:p>
    <w:p w:rsidR="64351F3D" w:rsidP="49DFA768" w:rsidRDefault="64351F3D" w14:paraId="7B5183EC" w14:textId="6D44EA8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Еженедельно: публикация краткого отчёта о работе.</w:t>
      </w:r>
    </w:p>
    <w:p w:rsidR="49DFA768" w:rsidRDefault="49DFA768" w14:paraId="0E6B83E0" w14:textId="6D931C1D"/>
    <w:p w:rsidR="64351F3D" w:rsidP="49DFA768" w:rsidRDefault="64351F3D" w14:paraId="383BC65C" w14:textId="5DAC9BC7">
      <w:pPr>
        <w:pStyle w:val="Heading2"/>
        <w:spacing w:before="299" w:beforeAutospacing="off" w:after="299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4. Координатор по культурно-массовым мероприятиям</w:t>
      </w:r>
    </w:p>
    <w:p w:rsidR="64351F3D" w:rsidP="49DFA768" w:rsidRDefault="64351F3D" w14:paraId="484BB18A" w14:textId="43256E84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Обязанности</w:t>
      </w:r>
    </w:p>
    <w:p w:rsidR="64351F3D" w:rsidP="49DFA768" w:rsidRDefault="64351F3D" w14:paraId="5C6042CE" w14:textId="21E99D2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Организация школьных праздников, концертов, конкурсов, тематических дней.</w:t>
      </w:r>
    </w:p>
    <w:p w:rsidR="64351F3D" w:rsidP="49DFA768" w:rsidRDefault="64351F3D" w14:paraId="0CAEF56C" w14:textId="38F24D8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Создание сценариев, планов мероприятий.</w:t>
      </w:r>
    </w:p>
    <w:p w:rsidR="64351F3D" w:rsidP="49DFA768" w:rsidRDefault="64351F3D" w14:paraId="4276B25A" w14:textId="4CD1E32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Подбор музыкального и сценического сопровождения.</w:t>
      </w:r>
    </w:p>
    <w:p w:rsidR="64351F3D" w:rsidP="49DFA768" w:rsidRDefault="64351F3D" w14:paraId="4DBE5172" w14:textId="1957E9A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Работа с творческими группами и активистами.</w:t>
      </w:r>
    </w:p>
    <w:p w:rsidR="64351F3D" w:rsidP="49DFA768" w:rsidRDefault="64351F3D" w14:paraId="0920E0D3" w14:textId="6D6DD558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План работы</w:t>
      </w:r>
    </w:p>
    <w:p w:rsidR="64351F3D" w:rsidP="49DFA768" w:rsidRDefault="64351F3D" w14:paraId="2588EE84" w14:textId="2A184AB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Ежемесячно: минимум 1 мероприятие (большое или малое).</w:t>
      </w:r>
    </w:p>
    <w:p w:rsidR="64351F3D" w:rsidP="49DFA768" w:rsidRDefault="64351F3D" w14:paraId="09A990F0" w14:textId="4B7F61C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За 2 недели до события: готовый план и список ответственных.</w:t>
      </w:r>
    </w:p>
    <w:p w:rsidR="49DFA768" w:rsidRDefault="49DFA768" w14:paraId="6CAD3B06" w14:textId="1A64867C"/>
    <w:p w:rsidR="64351F3D" w:rsidP="49DFA768" w:rsidRDefault="64351F3D" w14:paraId="53065C64" w14:textId="69F8CCF1">
      <w:pPr>
        <w:pStyle w:val="Heading2"/>
        <w:spacing w:before="299" w:beforeAutospacing="off" w:after="299" w:afterAutospacing="off"/>
      </w:pPr>
      <w:r w:rsidRPr="4BE92A4D" w:rsidR="3FE05DB4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5. </w:t>
      </w:r>
      <w:r w:rsidRPr="4BE92A4D" w:rsidR="5D0ABE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Координатор</w:t>
      </w:r>
      <w:r w:rsidRPr="4BE92A4D" w:rsidR="5D0ABE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BE92A4D" w:rsidR="5D0ABE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спортивных</w:t>
      </w:r>
      <w:r w:rsidRPr="4BE92A4D" w:rsidR="5D0ABE4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инициатив</w:t>
      </w:r>
    </w:p>
    <w:p w:rsidR="64351F3D" w:rsidP="49DFA768" w:rsidRDefault="64351F3D" w14:paraId="1EB27DEF" w14:textId="1B60771E">
      <w:pPr>
        <w:pStyle w:val="Heading3"/>
        <w:spacing w:before="281" w:beforeAutospacing="off" w:after="281" w:afterAutospacing="off"/>
      </w:pP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Обязанности</w:t>
      </w:r>
    </w:p>
    <w:p w:rsidR="64351F3D" w:rsidP="4BE92A4D" w:rsidRDefault="64351F3D" w14:paraId="7FD6E9DC" w14:textId="67DD8CF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>Организация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>школьных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>спортивных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>соревнований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>турниров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и 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>активностей</w:t>
      </w:r>
      <w:r w:rsidRPr="4BE92A4D" w:rsidR="0260E854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64351F3D" w:rsidP="4BE92A4D" w:rsidRDefault="64351F3D" w14:paraId="203A7AB3" w14:textId="2A93B24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4BE92A4D" w:rsidR="0260E854">
        <w:rPr>
          <w:noProof w:val="0"/>
          <w:lang w:val="en-US"/>
        </w:rPr>
        <w:t>Составление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календаря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спортивных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событий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на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четверть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или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год</w:t>
      </w:r>
      <w:r w:rsidRPr="4BE92A4D" w:rsidR="0260E854">
        <w:rPr>
          <w:noProof w:val="0"/>
          <w:lang w:val="en-US"/>
        </w:rPr>
        <w:t>.</w:t>
      </w:r>
    </w:p>
    <w:p w:rsidR="64351F3D" w:rsidP="4BE92A4D" w:rsidRDefault="64351F3D" w14:paraId="34517B12" w14:textId="7A07A24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4BE92A4D" w:rsidR="0260E854">
        <w:rPr>
          <w:noProof w:val="0"/>
          <w:lang w:val="en-US"/>
        </w:rPr>
        <w:t>Взаимодействие</w:t>
      </w:r>
      <w:r w:rsidRPr="4BE92A4D" w:rsidR="0260E854">
        <w:rPr>
          <w:noProof w:val="0"/>
          <w:lang w:val="en-US"/>
        </w:rPr>
        <w:t xml:space="preserve"> с </w:t>
      </w:r>
      <w:r w:rsidRPr="4BE92A4D" w:rsidR="0260E854">
        <w:rPr>
          <w:noProof w:val="0"/>
          <w:lang w:val="en-US"/>
        </w:rPr>
        <w:t>учителями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физкультуры</w:t>
      </w:r>
      <w:r w:rsidRPr="4BE92A4D" w:rsidR="0260E854">
        <w:rPr>
          <w:noProof w:val="0"/>
          <w:lang w:val="en-US"/>
        </w:rPr>
        <w:t xml:space="preserve"> и </w:t>
      </w:r>
      <w:r w:rsidRPr="4BE92A4D" w:rsidR="0260E854">
        <w:rPr>
          <w:noProof w:val="0"/>
          <w:lang w:val="en-US"/>
        </w:rPr>
        <w:t>спортивными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секциями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школы</w:t>
      </w:r>
      <w:r w:rsidRPr="4BE92A4D" w:rsidR="0260E854">
        <w:rPr>
          <w:noProof w:val="0"/>
          <w:lang w:val="en-US"/>
        </w:rPr>
        <w:t>.</w:t>
      </w:r>
    </w:p>
    <w:p w:rsidR="64351F3D" w:rsidP="4BE92A4D" w:rsidRDefault="64351F3D" w14:paraId="13549FB2" w14:textId="66B029C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4BE92A4D" w:rsidR="0260E854">
        <w:rPr>
          <w:noProof w:val="0"/>
          <w:lang w:val="en-US"/>
        </w:rPr>
        <w:t>Создание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правил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соревнований</w:t>
      </w:r>
      <w:r w:rsidRPr="4BE92A4D" w:rsidR="0260E854">
        <w:rPr>
          <w:noProof w:val="0"/>
          <w:lang w:val="en-US"/>
        </w:rPr>
        <w:t xml:space="preserve">, </w:t>
      </w:r>
      <w:r w:rsidRPr="4BE92A4D" w:rsidR="0260E854">
        <w:rPr>
          <w:noProof w:val="0"/>
          <w:lang w:val="en-US"/>
        </w:rPr>
        <w:t>распределение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участников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по</w:t>
      </w:r>
      <w:r w:rsidRPr="4BE92A4D" w:rsidR="0260E854">
        <w:rPr>
          <w:noProof w:val="0"/>
          <w:lang w:val="en-US"/>
        </w:rPr>
        <w:t xml:space="preserve"> </w:t>
      </w:r>
      <w:r w:rsidRPr="4BE92A4D" w:rsidR="0260E854">
        <w:rPr>
          <w:noProof w:val="0"/>
          <w:lang w:val="en-US"/>
        </w:rPr>
        <w:t>командам</w:t>
      </w:r>
      <w:r w:rsidRPr="4BE92A4D" w:rsidR="0260E854">
        <w:rPr>
          <w:noProof w:val="0"/>
          <w:lang w:val="en-US"/>
        </w:rPr>
        <w:t>.</w:t>
      </w:r>
    </w:p>
    <w:p w:rsidR="64351F3D" w:rsidP="4BE92A4D" w:rsidRDefault="64351F3D" w14:paraId="1EBB117C" w14:textId="0A4C1E2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en-US"/>
        </w:rPr>
      </w:pPr>
      <w:r w:rsidRPr="4BE92A4D" w:rsidR="0260E854">
        <w:rPr>
          <w:noProof w:val="0"/>
          <w:lang w:val="en-US"/>
        </w:rPr>
        <w:t>Контроль за безопасностью и дисциплиной во время спортивных мероприятий.</w:t>
      </w:r>
    </w:p>
    <w:p w:rsidR="64351F3D" w:rsidP="4BE92A4D" w:rsidRDefault="64351F3D" w14:paraId="6F0748D7" w14:textId="7DEAEA07">
      <w:pPr>
        <w:pStyle w:val="Heading3"/>
        <w:spacing w:before="240" w:beforeAutospacing="off" w:after="240" w:afterAutospacing="off"/>
        <w:ind w:left="0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План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BE92A4D" w:rsidR="3FE05DB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работы</w:t>
      </w:r>
    </w:p>
    <w:p w:rsidR="6E2C0625" w:rsidP="4BE92A4D" w:rsidRDefault="6E2C0625" w14:paraId="01CBD0A2" w14:textId="4317F33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6E2C0625">
        <w:rPr>
          <w:rFonts w:ascii="Cambria" w:hAnsi="Cambria" w:eastAsia="Cambria" w:cs="Cambria"/>
          <w:noProof w:val="0"/>
          <w:sz w:val="22"/>
          <w:szCs w:val="22"/>
          <w:lang w:val="en-US"/>
        </w:rPr>
        <w:t>Ежемесячно: минимум 1 спортивное мероприятие (турнир, матч, челлендж, мини-соревнование).</w:t>
      </w:r>
    </w:p>
    <w:p w:rsidR="49DFA768" w:rsidRDefault="49DFA768" w14:paraId="5A49A097" w14:textId="2A6BB42A"/>
    <w:p w:rsidR="64351F3D" w:rsidP="7AB54730" w:rsidRDefault="64351F3D" w14:paraId="4E80033E" w14:textId="16546255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7AB54730" w:rsidR="5D3CB9D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6. </w:t>
      </w:r>
      <w:r w:rsidRPr="7AB54730" w:rsidR="0FD575D3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Медиа</w:t>
      </w:r>
      <w:r w:rsidRPr="7AB54730" w:rsidR="0FD575D3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-координатор</w:t>
      </w:r>
    </w:p>
    <w:p w:rsidR="64351F3D" w:rsidP="49DFA768" w:rsidRDefault="64351F3D" w14:paraId="626AAC90" w14:textId="18CB558E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Обязанности</w:t>
      </w:r>
    </w:p>
    <w:p w:rsidR="64351F3D" w:rsidP="49DFA768" w:rsidRDefault="64351F3D" w14:paraId="504FE153" w14:textId="1425322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Ведение школьных новостей, объявлений, афиш.</w:t>
      </w:r>
    </w:p>
    <w:p w:rsidR="64351F3D" w:rsidP="49DFA768" w:rsidRDefault="64351F3D" w14:paraId="502630CE" w14:textId="0BF649D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Работа с соцсетями и школьными информационными ресурсами.</w:t>
      </w:r>
    </w:p>
    <w:p w:rsidR="64351F3D" w:rsidP="49DFA768" w:rsidRDefault="64351F3D" w14:paraId="5519338E" w14:textId="1924C10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Создание фото, видео, постов.</w:t>
      </w:r>
    </w:p>
    <w:p w:rsidR="64351F3D" w:rsidP="49DFA768" w:rsidRDefault="64351F3D" w14:paraId="373F28A3" w14:textId="21AE623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Формирование имиджа Совета.</w:t>
      </w:r>
    </w:p>
    <w:p w:rsidR="64351F3D" w:rsidP="49DFA768" w:rsidRDefault="64351F3D" w14:paraId="6BE300CC" w14:textId="34B19040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План работы</w:t>
      </w:r>
    </w:p>
    <w:p w:rsidR="64351F3D" w:rsidP="49DFA768" w:rsidRDefault="64351F3D" w14:paraId="56221E29" w14:textId="7C70D27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Еженедельно: публикация новостей.</w:t>
      </w:r>
    </w:p>
    <w:p w:rsidR="64351F3D" w:rsidP="49DFA768" w:rsidRDefault="64351F3D" w14:paraId="5A559B2A" w14:textId="1B9B692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Перед каждым мероприятием: информационная поддержка.</w:t>
      </w:r>
    </w:p>
    <w:p w:rsidR="49DFA768" w:rsidRDefault="49DFA768" w14:paraId="75E4BCD6" w14:textId="47895154"/>
    <w:p w:rsidR="64351F3D" w:rsidP="7AB54730" w:rsidRDefault="64351F3D" w14:paraId="653D60BF" w14:textId="42CCEC8D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</w:pPr>
      <w:r w:rsidRPr="7AB54730" w:rsidR="5D3CB9D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7.</w:t>
      </w:r>
      <w:r w:rsidRPr="7AB54730" w:rsidR="75727E9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AB54730" w:rsidR="75727E9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Координатор</w:t>
      </w:r>
      <w:r w:rsidRPr="7AB54730" w:rsidR="75727E9A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7AB54730" w:rsidR="04A0A789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социальных проектов</w:t>
      </w:r>
    </w:p>
    <w:p w:rsidR="64351F3D" w:rsidP="49DFA768" w:rsidRDefault="64351F3D" w14:paraId="14B5CD37" w14:textId="401BD95B">
      <w:pPr>
        <w:pStyle w:val="Heading3"/>
        <w:spacing w:before="281" w:beforeAutospacing="off" w:after="281" w:afterAutospacing="off"/>
      </w:pPr>
      <w:r w:rsidRPr="7AB54730" w:rsidR="5D3CB9D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Обязанности</w:t>
      </w:r>
    </w:p>
    <w:p w:rsidR="72D8CD01" w:rsidP="7AB54730" w:rsidRDefault="72D8CD01" w14:paraId="51ACA234" w14:textId="1A30669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AB54730" w:rsidR="72D8CD01">
        <w:rPr>
          <w:rFonts w:ascii="Cambria" w:hAnsi="Cambria" w:eastAsia="Cambria" w:cs="Cambria"/>
          <w:noProof w:val="0"/>
          <w:sz w:val="22"/>
          <w:szCs w:val="22"/>
          <w:lang w:val="en-US"/>
        </w:rPr>
        <w:t>Планирование и реализация социальных проектов, утверждённых ученическим советом.</w:t>
      </w:r>
    </w:p>
    <w:p w:rsidR="72D8CD01" w:rsidP="7AB54730" w:rsidRDefault="72D8CD01" w14:paraId="786264CA" w14:textId="5CD9D2E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7AB54730" w:rsidR="72D8CD01">
        <w:rPr>
          <w:noProof w:val="0"/>
          <w:lang w:val="en-US"/>
        </w:rPr>
        <w:t>Формирование рабочих групп для реализации проектов и распределение задач внутри них.</w:t>
      </w:r>
    </w:p>
    <w:p w:rsidR="72D8CD01" w:rsidP="7AB54730" w:rsidRDefault="72D8CD01" w14:paraId="42328C71" w14:textId="7E1A3F1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7AB54730" w:rsidR="72D8CD01">
        <w:rPr>
          <w:noProof w:val="0"/>
          <w:lang w:val="en-US"/>
        </w:rPr>
        <w:t>Контроль</w:t>
      </w:r>
      <w:r w:rsidRPr="7AB54730" w:rsidR="72D8CD01">
        <w:rPr>
          <w:noProof w:val="0"/>
          <w:lang w:val="en-US"/>
        </w:rPr>
        <w:t xml:space="preserve"> </w:t>
      </w:r>
      <w:r w:rsidRPr="7AB54730" w:rsidR="72D8CD01">
        <w:rPr>
          <w:noProof w:val="0"/>
          <w:lang w:val="en-US"/>
        </w:rPr>
        <w:t>сроков</w:t>
      </w:r>
      <w:r w:rsidRPr="7AB54730" w:rsidR="72D8CD01">
        <w:rPr>
          <w:noProof w:val="0"/>
          <w:lang w:val="en-US"/>
        </w:rPr>
        <w:t xml:space="preserve"> и </w:t>
      </w:r>
      <w:r w:rsidRPr="7AB54730" w:rsidR="72D8CD01">
        <w:rPr>
          <w:noProof w:val="0"/>
          <w:lang w:val="en-US"/>
        </w:rPr>
        <w:t>этапов</w:t>
      </w:r>
      <w:r w:rsidRPr="7AB54730" w:rsidR="72D8CD01">
        <w:rPr>
          <w:noProof w:val="0"/>
          <w:lang w:val="en-US"/>
        </w:rPr>
        <w:t xml:space="preserve"> </w:t>
      </w:r>
      <w:r w:rsidRPr="7AB54730" w:rsidR="72D8CD01">
        <w:rPr>
          <w:noProof w:val="0"/>
          <w:lang w:val="en-US"/>
        </w:rPr>
        <w:t>выполнения</w:t>
      </w:r>
      <w:r w:rsidRPr="7AB54730" w:rsidR="72D8CD01">
        <w:rPr>
          <w:noProof w:val="0"/>
          <w:lang w:val="en-US"/>
        </w:rPr>
        <w:t xml:space="preserve"> </w:t>
      </w:r>
      <w:r w:rsidRPr="7AB54730" w:rsidR="72D8CD01">
        <w:rPr>
          <w:noProof w:val="0"/>
          <w:lang w:val="en-US"/>
        </w:rPr>
        <w:t>проектов</w:t>
      </w:r>
      <w:r w:rsidRPr="7AB54730" w:rsidR="72D8CD01">
        <w:rPr>
          <w:noProof w:val="0"/>
          <w:lang w:val="en-US"/>
        </w:rPr>
        <w:t>.</w:t>
      </w:r>
    </w:p>
    <w:p w:rsidR="72D8CD01" w:rsidP="7AB54730" w:rsidRDefault="72D8CD01" w14:paraId="2C59762D" w14:textId="172A013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7AB54730" w:rsidR="72D8CD01">
        <w:rPr>
          <w:noProof w:val="0"/>
          <w:lang w:val="en-US"/>
        </w:rPr>
        <w:t>Организация участия учеников в социальных, волонтёрских и общественно полезных акциях.</w:t>
      </w:r>
    </w:p>
    <w:p w:rsidR="72D8CD01" w:rsidP="7AB54730" w:rsidRDefault="72D8CD01" w14:paraId="75773262" w14:textId="63B9FE24">
      <w:pPr>
        <w:pStyle w:val="ListParagraph"/>
        <w:numPr>
          <w:ilvl w:val="0"/>
          <w:numId w:val="29"/>
        </w:numPr>
        <w:rPr>
          <w:noProof w:val="0"/>
          <w:lang w:val="en-US"/>
        </w:rPr>
      </w:pPr>
      <w:r w:rsidRPr="7AB54730" w:rsidR="72D8CD01">
        <w:rPr>
          <w:noProof w:val="0"/>
          <w:lang w:val="en-US"/>
        </w:rPr>
        <w:t>Подготовка</w:t>
      </w:r>
      <w:r w:rsidRPr="7AB54730" w:rsidR="72D8CD01">
        <w:rPr>
          <w:noProof w:val="0"/>
          <w:lang w:val="en-US"/>
        </w:rPr>
        <w:t xml:space="preserve"> </w:t>
      </w:r>
      <w:r w:rsidRPr="7AB54730" w:rsidR="72D8CD01">
        <w:rPr>
          <w:noProof w:val="0"/>
          <w:lang w:val="en-US"/>
        </w:rPr>
        <w:t>краткого</w:t>
      </w:r>
      <w:r w:rsidRPr="7AB54730" w:rsidR="72D8CD01">
        <w:rPr>
          <w:noProof w:val="0"/>
          <w:lang w:val="en-US"/>
        </w:rPr>
        <w:t xml:space="preserve"> </w:t>
      </w:r>
      <w:r w:rsidRPr="7AB54730" w:rsidR="72D8CD01">
        <w:rPr>
          <w:noProof w:val="0"/>
          <w:lang w:val="en-US"/>
        </w:rPr>
        <w:t>отчёта</w:t>
      </w:r>
      <w:r w:rsidRPr="7AB54730" w:rsidR="72D8CD01">
        <w:rPr>
          <w:noProof w:val="0"/>
          <w:lang w:val="en-US"/>
        </w:rPr>
        <w:t xml:space="preserve"> о </w:t>
      </w:r>
      <w:r w:rsidRPr="7AB54730" w:rsidR="72D8CD01">
        <w:rPr>
          <w:noProof w:val="0"/>
          <w:lang w:val="en-US"/>
        </w:rPr>
        <w:t>ходе</w:t>
      </w:r>
      <w:r w:rsidRPr="7AB54730" w:rsidR="72D8CD01">
        <w:rPr>
          <w:noProof w:val="0"/>
          <w:lang w:val="en-US"/>
        </w:rPr>
        <w:t xml:space="preserve"> и </w:t>
      </w:r>
      <w:r w:rsidRPr="7AB54730" w:rsidR="72D8CD01">
        <w:rPr>
          <w:noProof w:val="0"/>
          <w:lang w:val="en-US"/>
        </w:rPr>
        <w:t>результатах</w:t>
      </w:r>
      <w:r w:rsidRPr="7AB54730" w:rsidR="72D8CD01">
        <w:rPr>
          <w:noProof w:val="0"/>
          <w:lang w:val="en-US"/>
        </w:rPr>
        <w:t xml:space="preserve"> </w:t>
      </w:r>
      <w:r w:rsidRPr="7AB54730" w:rsidR="72D8CD01">
        <w:rPr>
          <w:noProof w:val="0"/>
          <w:lang w:val="en-US"/>
        </w:rPr>
        <w:t>проекта</w:t>
      </w:r>
      <w:r w:rsidRPr="7AB54730" w:rsidR="72D8CD01">
        <w:rPr>
          <w:noProof w:val="0"/>
          <w:lang w:val="en-US"/>
        </w:rPr>
        <w:t xml:space="preserve"> </w:t>
      </w:r>
      <w:r w:rsidRPr="7AB54730" w:rsidR="72D8CD01">
        <w:rPr>
          <w:noProof w:val="0"/>
          <w:lang w:val="en-US"/>
        </w:rPr>
        <w:t>для</w:t>
      </w:r>
      <w:r w:rsidRPr="7AB54730" w:rsidR="72D8CD01">
        <w:rPr>
          <w:noProof w:val="0"/>
          <w:lang w:val="en-US"/>
        </w:rPr>
        <w:t xml:space="preserve"> </w:t>
      </w:r>
      <w:r w:rsidRPr="7AB54730" w:rsidR="72D8CD01">
        <w:rPr>
          <w:noProof w:val="0"/>
          <w:lang w:val="en-US"/>
        </w:rPr>
        <w:t>Совета</w:t>
      </w:r>
      <w:r w:rsidRPr="7AB54730" w:rsidR="72D8CD01">
        <w:rPr>
          <w:noProof w:val="0"/>
          <w:lang w:val="en-US"/>
        </w:rPr>
        <w:t>.</w:t>
      </w:r>
    </w:p>
    <w:p w:rsidR="64351F3D" w:rsidP="49DFA768" w:rsidRDefault="64351F3D" w14:paraId="26B7655B" w14:textId="38CE063C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План работы</w:t>
      </w:r>
    </w:p>
    <w:p w:rsidR="64351F3D" w:rsidP="49DFA768" w:rsidRDefault="64351F3D" w14:paraId="59D26702" w14:textId="72944F7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Еже</w:t>
      </w:r>
      <w:r w:rsidRPr="7AB54730" w:rsidR="6805A421">
        <w:rPr>
          <w:rFonts w:ascii="Cambria" w:hAnsi="Cambria" w:eastAsia="Cambria" w:cs="Cambria"/>
          <w:noProof w:val="0"/>
          <w:sz w:val="22"/>
          <w:szCs w:val="22"/>
          <w:lang w:val="en-US"/>
        </w:rPr>
        <w:t>месячно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7AB54730" w:rsidR="35FBDEE4">
        <w:rPr>
          <w:rFonts w:ascii="Cambria" w:hAnsi="Cambria" w:eastAsia="Cambria" w:cs="Cambria"/>
          <w:noProof w:val="0"/>
          <w:sz w:val="22"/>
          <w:szCs w:val="22"/>
          <w:lang w:val="en-US"/>
        </w:rPr>
        <w:t>Запуск или сопровождение не менее одного социального проекта.</w:t>
      </w:r>
    </w:p>
    <w:p w:rsidR="64351F3D" w:rsidP="49DFA768" w:rsidRDefault="64351F3D" w14:paraId="50D2D04B" w14:textId="50FFE95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>По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>мере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>необходимости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>участие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в 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>школьных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и 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>внешних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>социальных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>инициативах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64351F3D" w:rsidP="49DFA768" w:rsidRDefault="64351F3D" w14:paraId="7C4180E9" w14:textId="5CCF8D6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>По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>итогам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>проектов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>подведение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>результатов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и 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>представление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>отчета</w:t>
      </w:r>
      <w:r w:rsidRPr="7AB54730" w:rsidR="3DA78CA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Совету.</w:t>
      </w:r>
      <w:r w:rsidRPr="7AB54730" w:rsidR="3516C5A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4BE92A4D" w:rsidP="4BE92A4D" w:rsidRDefault="4BE92A4D" w14:paraId="3279C93B" w14:textId="7C548235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244A3698" w:rsidP="4BE92A4D" w:rsidRDefault="244A3698" w14:paraId="24323594" w14:textId="52A3C26C">
      <w:pPr>
        <w:pStyle w:val="Normal"/>
        <w:spacing w:before="240" w:beforeAutospacing="off" w:after="240" w:afterAutospacing="off"/>
      </w:pPr>
      <w:r w:rsidRPr="4BE92A4D" w:rsidR="244A3698">
        <w:rPr>
          <w:rStyle w:val="Heading1Char"/>
          <w:noProof w:val="0"/>
          <w:lang w:val="en-US"/>
        </w:rPr>
        <w:t>ПРИМЕЧАНИЕ:</w:t>
      </w:r>
      <w:r>
        <w:br/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В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случае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если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координатор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>
        <w:br/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систематически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организует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мероприятия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низкого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качества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; </w:t>
      </w:r>
      <w:r>
        <w:br/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не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выполняет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обязанности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; </w:t>
      </w:r>
      <w:r>
        <w:br/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   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игнорирует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замечания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; </w:t>
      </w:r>
      <w:r>
        <w:br/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Президент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имеет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право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вынести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предупреждение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;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либо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отстранить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координатора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от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должности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Решение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принимается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на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усмотрение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Президента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с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уведомлением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Куратора</w:t>
      </w:r>
      <w:r w:rsidRPr="4BE92A4D" w:rsidR="244A3698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9DFA768" w:rsidRDefault="49DFA768" w14:paraId="3DAE3048" w14:textId="6E9CCD89"/>
    <w:p w:rsidR="64351F3D" w:rsidP="49DFA768" w:rsidRDefault="64351F3D" w14:paraId="14EAB948" w14:textId="17A99AC8">
      <w:pPr>
        <w:pStyle w:val="Heading1"/>
        <w:spacing w:before="322" w:beforeAutospacing="off" w:after="322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V. РОЛЬ КУРАТОРА</w:t>
      </w:r>
    </w:p>
    <w:p w:rsidR="64351F3D" w:rsidP="49DFA768" w:rsidRDefault="64351F3D" w14:paraId="5C5B7855" w14:textId="437943FB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Обязанности</w:t>
      </w:r>
    </w:p>
    <w:p w:rsidR="64351F3D" w:rsidP="49DFA768" w:rsidRDefault="64351F3D" w14:paraId="41257406" w14:textId="1A197E1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Наблюдение за корректностью и законностью работы Совета.</w:t>
      </w:r>
    </w:p>
    <w:p w:rsidR="64351F3D" w:rsidP="49DFA768" w:rsidRDefault="64351F3D" w14:paraId="34049675" w14:textId="6C75DD5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Консультации и помощь в сложных ситуациях.</w:t>
      </w:r>
    </w:p>
    <w:p w:rsidR="64351F3D" w:rsidP="49DFA768" w:rsidRDefault="64351F3D" w14:paraId="2037BCE6" w14:textId="58EAEAF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Контроль безопасности проектов.</w:t>
      </w:r>
    </w:p>
    <w:p w:rsidR="64351F3D" w:rsidP="49DFA768" w:rsidRDefault="64351F3D" w14:paraId="328C933F" w14:textId="5F72548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Содействие взаимодействию с администрацией.</w:t>
      </w:r>
    </w:p>
    <w:p w:rsidR="64351F3D" w:rsidP="49DFA768" w:rsidRDefault="64351F3D" w14:paraId="559BA2BA" w14:textId="31A7568F">
      <w:pPr>
        <w:pStyle w:val="Heading3"/>
        <w:spacing w:before="281" w:beforeAutospacing="off" w:after="281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Права</w:t>
      </w:r>
    </w:p>
    <w:p w:rsidR="64351F3D" w:rsidP="49DFA768" w:rsidRDefault="64351F3D" w14:paraId="21A5903A" w14:textId="34C41F9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Наложение вето на решения, нарушающие устав школы.</w:t>
      </w:r>
    </w:p>
    <w:p w:rsidR="64351F3D" w:rsidP="49DFA768" w:rsidRDefault="64351F3D" w14:paraId="4CD64FE4" w14:textId="2095731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Отстранение участника при грубых нарушениях.</w:t>
      </w:r>
    </w:p>
    <w:p w:rsidR="49DFA768" w:rsidRDefault="49DFA768" w14:paraId="16EC0C91" w14:textId="7198638F"/>
    <w:p w:rsidR="64351F3D" w:rsidP="49DFA768" w:rsidRDefault="64351F3D" w14:paraId="70A95F6D" w14:textId="60D3ACE6">
      <w:pPr>
        <w:pStyle w:val="Heading1"/>
        <w:spacing w:before="322" w:beforeAutospacing="off" w:after="322" w:afterAutospacing="off"/>
      </w:pPr>
      <w:r w:rsidRPr="7AB54730" w:rsidR="4357A12A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VI. ОБЯЗАННОСТИ КЛАССНЫХ ПРЕДСТАВИТЕЛЕЙ</w:t>
      </w:r>
    </w:p>
    <w:p w:rsidR="49DFA768" w:rsidP="7AB54730" w:rsidRDefault="49DFA768" w14:paraId="7A0CFA35" w14:textId="5A7D8879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7AB54730" w:rsidR="018A16FA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Обязанности</w:t>
      </w:r>
    </w:p>
    <w:p w:rsidR="49DFA768" w:rsidP="7AB54730" w:rsidRDefault="49DFA768" w14:paraId="7619ECEE" w14:textId="6491DF4B">
      <w:pPr>
        <w:pStyle w:val="ListParagraph"/>
        <w:numPr>
          <w:ilvl w:val="0"/>
          <w:numId w:val="56"/>
        </w:numPr>
        <w:rPr/>
      </w:pPr>
      <w:r w:rsidR="0A150A46">
        <w:rPr/>
        <w:t>представлять</w:t>
      </w:r>
      <w:r w:rsidR="0A150A46">
        <w:rPr/>
        <w:t xml:space="preserve"> </w:t>
      </w:r>
      <w:r w:rsidR="0A150A46">
        <w:rPr/>
        <w:t>интересы</w:t>
      </w:r>
      <w:r w:rsidR="0A150A46">
        <w:rPr/>
        <w:t xml:space="preserve"> </w:t>
      </w:r>
      <w:r w:rsidR="0A150A46">
        <w:rPr/>
        <w:t>своего</w:t>
      </w:r>
      <w:r w:rsidR="0A150A46">
        <w:rPr/>
        <w:t xml:space="preserve"> </w:t>
      </w:r>
      <w:r w:rsidR="0A150A46">
        <w:rPr/>
        <w:t>класса</w:t>
      </w:r>
      <w:r w:rsidR="0A150A46">
        <w:rPr/>
        <w:t xml:space="preserve"> в </w:t>
      </w:r>
      <w:r w:rsidR="0A150A46">
        <w:rPr/>
        <w:t>Ученическом</w:t>
      </w:r>
      <w:r w:rsidR="0A150A46">
        <w:rPr/>
        <w:t xml:space="preserve"> </w:t>
      </w:r>
      <w:r w:rsidR="0A150A46">
        <w:rPr/>
        <w:t>совете</w:t>
      </w:r>
      <w:r w:rsidR="5EC527BB">
        <w:rPr/>
        <w:t>.</w:t>
      </w:r>
    </w:p>
    <w:p w:rsidR="49DFA768" w:rsidP="7AB54730" w:rsidRDefault="49DFA768" w14:paraId="0B9B3A15" w14:textId="1394ECB4">
      <w:pPr>
        <w:pStyle w:val="ListParagraph"/>
        <w:numPr>
          <w:ilvl w:val="0"/>
          <w:numId w:val="57"/>
        </w:numPr>
        <w:rPr/>
      </w:pPr>
      <w:r w:rsidR="0A150A46">
        <w:rPr/>
        <w:t>доводить</w:t>
      </w:r>
      <w:r w:rsidR="0A150A46">
        <w:rPr/>
        <w:t xml:space="preserve"> </w:t>
      </w:r>
      <w:r w:rsidR="0A150A46">
        <w:rPr/>
        <w:t>до</w:t>
      </w:r>
      <w:r w:rsidR="0A150A46">
        <w:rPr/>
        <w:t xml:space="preserve"> </w:t>
      </w:r>
      <w:r w:rsidR="0A150A46">
        <w:rPr/>
        <w:t>одноклассников</w:t>
      </w:r>
      <w:r w:rsidR="0A150A46">
        <w:rPr/>
        <w:t xml:space="preserve"> </w:t>
      </w:r>
      <w:r w:rsidR="0A150A46">
        <w:rPr/>
        <w:t>решения</w:t>
      </w:r>
      <w:r w:rsidR="0A150A46">
        <w:rPr/>
        <w:t xml:space="preserve"> и </w:t>
      </w:r>
      <w:r w:rsidR="0A150A46">
        <w:rPr/>
        <w:t>информацию</w:t>
      </w:r>
      <w:r w:rsidR="0A150A46">
        <w:rPr/>
        <w:t xml:space="preserve"> </w:t>
      </w:r>
      <w:r w:rsidR="0A150A46">
        <w:rPr/>
        <w:t>Совета</w:t>
      </w:r>
      <w:r w:rsidR="7B97A8BC">
        <w:rPr/>
        <w:t>.</w:t>
      </w:r>
    </w:p>
    <w:p w:rsidR="49DFA768" w:rsidP="7AB54730" w:rsidRDefault="49DFA768" w14:paraId="56BA518B" w14:textId="10C4E40F">
      <w:pPr>
        <w:pStyle w:val="ListParagraph"/>
        <w:numPr>
          <w:ilvl w:val="0"/>
          <w:numId w:val="57"/>
        </w:numPr>
        <w:rPr>
          <w:sz w:val="22"/>
          <w:szCs w:val="22"/>
        </w:rPr>
      </w:pPr>
      <w:r w:rsidR="0A150A46">
        <w:rPr/>
        <w:t>собирать</w:t>
      </w:r>
      <w:r w:rsidR="0A150A46">
        <w:rPr/>
        <w:t xml:space="preserve"> </w:t>
      </w:r>
      <w:r w:rsidR="0A150A46">
        <w:rPr/>
        <w:t>обобщённую</w:t>
      </w:r>
      <w:r w:rsidR="0A150A46">
        <w:rPr/>
        <w:t xml:space="preserve"> </w:t>
      </w:r>
      <w:r w:rsidR="0A150A46">
        <w:rPr/>
        <w:t>обратную</w:t>
      </w:r>
      <w:r w:rsidR="0A150A46">
        <w:rPr/>
        <w:t xml:space="preserve"> </w:t>
      </w:r>
      <w:r w:rsidR="0A150A46">
        <w:rPr/>
        <w:t>связь</w:t>
      </w:r>
      <w:r w:rsidR="0A150A46">
        <w:rPr/>
        <w:t xml:space="preserve"> </w:t>
      </w:r>
      <w:r w:rsidR="0A150A46">
        <w:rPr/>
        <w:t>от</w:t>
      </w:r>
      <w:r w:rsidR="0A150A46">
        <w:rPr/>
        <w:t xml:space="preserve"> </w:t>
      </w:r>
      <w:r w:rsidR="0A150A46">
        <w:rPr/>
        <w:t>класса</w:t>
      </w:r>
      <w:r w:rsidR="0A150A46">
        <w:rPr/>
        <w:t xml:space="preserve"> </w:t>
      </w:r>
      <w:r w:rsidR="0A150A46">
        <w:rPr/>
        <w:t>по</w:t>
      </w:r>
      <w:r w:rsidR="0A150A46">
        <w:rPr/>
        <w:t xml:space="preserve"> </w:t>
      </w:r>
      <w:r w:rsidR="0A150A46">
        <w:rPr/>
        <w:t>вопросам</w:t>
      </w:r>
      <w:r w:rsidR="0A150A46">
        <w:rPr/>
        <w:t xml:space="preserve"> </w:t>
      </w:r>
      <w:r w:rsidR="0A150A46">
        <w:rPr/>
        <w:t>школьной</w:t>
      </w:r>
      <w:r w:rsidR="0A150A46">
        <w:rPr/>
        <w:t xml:space="preserve"> </w:t>
      </w:r>
      <w:r w:rsidR="0A150A46">
        <w:rPr/>
        <w:t>жизни</w:t>
      </w:r>
      <w:r w:rsidR="0A150A46">
        <w:rPr/>
        <w:t>.</w:t>
      </w:r>
    </w:p>
    <w:p w:rsidR="49DFA768" w:rsidP="7AB54730" w:rsidRDefault="49DFA768" w14:paraId="64F6138A" w14:textId="7C6AD051">
      <w:pPr>
        <w:pStyle w:val="Normal"/>
      </w:pPr>
      <w:r w:rsidR="0A150A46">
        <w:rPr/>
        <w:t>Формат</w:t>
      </w:r>
      <w:r w:rsidR="0A150A46">
        <w:rPr/>
        <w:t xml:space="preserve"> </w:t>
      </w:r>
      <w:r w:rsidR="0A150A46">
        <w:rPr/>
        <w:t>сбора</w:t>
      </w:r>
      <w:r w:rsidR="0A150A46">
        <w:rPr/>
        <w:t xml:space="preserve"> </w:t>
      </w:r>
      <w:r w:rsidR="0A150A46">
        <w:rPr/>
        <w:t>обратной</w:t>
      </w:r>
      <w:r w:rsidR="0A150A46">
        <w:rPr/>
        <w:t xml:space="preserve"> </w:t>
      </w:r>
      <w:r w:rsidR="0A150A46">
        <w:rPr/>
        <w:t>связи</w:t>
      </w:r>
      <w:r w:rsidR="0A150A46">
        <w:rPr/>
        <w:t>:</w:t>
      </w:r>
      <w:r w:rsidR="0A150A46">
        <w:rPr/>
        <w:t xml:space="preserve"> </w:t>
      </w:r>
    </w:p>
    <w:p w:rsidR="49DFA768" w:rsidP="7AB54730" w:rsidRDefault="49DFA768" w14:paraId="1D91C298" w14:textId="3C3CCDA7">
      <w:pPr>
        <w:pStyle w:val="ListParagraph"/>
        <w:numPr>
          <w:ilvl w:val="0"/>
          <w:numId w:val="58"/>
        </w:numPr>
        <w:rPr>
          <w:sz w:val="22"/>
          <w:szCs w:val="22"/>
        </w:rPr>
      </w:pPr>
      <w:r w:rsidR="0A150A46">
        <w:rPr/>
        <w:t>сбор</w:t>
      </w:r>
      <w:r w:rsidR="0A150A46">
        <w:rPr/>
        <w:t xml:space="preserve"> </w:t>
      </w:r>
      <w:r w:rsidR="0A150A46">
        <w:rPr/>
        <w:t>мнений</w:t>
      </w:r>
      <w:r w:rsidR="0A150A46">
        <w:rPr/>
        <w:t xml:space="preserve"> </w:t>
      </w:r>
      <w:r w:rsidR="0A150A46">
        <w:rPr/>
        <w:t>осуществляется</w:t>
      </w:r>
      <w:r w:rsidR="0A150A46">
        <w:rPr/>
        <w:t xml:space="preserve"> в </w:t>
      </w:r>
      <w:r w:rsidR="0A150A46">
        <w:rPr/>
        <w:t>удобной</w:t>
      </w:r>
      <w:r w:rsidR="0A150A46">
        <w:rPr/>
        <w:t xml:space="preserve"> </w:t>
      </w:r>
      <w:r w:rsidR="0A150A46">
        <w:rPr/>
        <w:t>форме</w:t>
      </w:r>
      <w:r w:rsidR="0A150A46">
        <w:rPr/>
        <w:t xml:space="preserve"> (</w:t>
      </w:r>
      <w:r w:rsidR="0A150A46">
        <w:rPr/>
        <w:t>опрос</w:t>
      </w:r>
      <w:r w:rsidR="0A150A46">
        <w:rPr/>
        <w:t xml:space="preserve">, </w:t>
      </w:r>
      <w:r w:rsidR="0A150A46">
        <w:rPr/>
        <w:t>сообщение</w:t>
      </w:r>
      <w:r w:rsidR="0A150A46">
        <w:rPr/>
        <w:t xml:space="preserve"> в </w:t>
      </w:r>
      <w:r w:rsidR="0A150A46">
        <w:rPr/>
        <w:t>чате</w:t>
      </w:r>
      <w:r w:rsidR="0A150A46">
        <w:rPr/>
        <w:t xml:space="preserve"> </w:t>
      </w:r>
      <w:r w:rsidR="0A150A46">
        <w:rPr/>
        <w:t>класса</w:t>
      </w:r>
      <w:r w:rsidR="0A150A46">
        <w:rPr/>
        <w:t xml:space="preserve">, </w:t>
      </w:r>
      <w:r w:rsidR="0A150A46">
        <w:rPr/>
        <w:t>устно</w:t>
      </w:r>
      <w:r w:rsidR="0A150A46">
        <w:rPr/>
        <w:t>)</w:t>
      </w:r>
      <w:r w:rsidR="55D47542">
        <w:rPr/>
        <w:t>.</w:t>
      </w:r>
    </w:p>
    <w:p w:rsidR="49DFA768" w:rsidP="7AB54730" w:rsidRDefault="49DFA768" w14:paraId="1F1F7091" w14:textId="13CF2B68">
      <w:pPr>
        <w:pStyle w:val="ListParagraph"/>
        <w:numPr>
          <w:ilvl w:val="0"/>
          <w:numId w:val="59"/>
        </w:numPr>
        <w:rPr/>
      </w:pPr>
      <w:r w:rsidR="0A150A46">
        <w:rPr/>
        <w:t>информация</w:t>
      </w:r>
      <w:r w:rsidR="0A150A46">
        <w:rPr/>
        <w:t xml:space="preserve"> </w:t>
      </w:r>
      <w:r w:rsidR="0A150A46">
        <w:rPr/>
        <w:t>должна</w:t>
      </w:r>
      <w:r w:rsidR="0A150A46">
        <w:rPr/>
        <w:t xml:space="preserve"> </w:t>
      </w:r>
      <w:r w:rsidR="0A150A46">
        <w:rPr/>
        <w:t>быть</w:t>
      </w:r>
      <w:r w:rsidR="0A150A46">
        <w:rPr/>
        <w:t xml:space="preserve"> </w:t>
      </w:r>
      <w:r w:rsidR="0A150A46">
        <w:rPr/>
        <w:t>краткой</w:t>
      </w:r>
      <w:r w:rsidR="0A150A46">
        <w:rPr/>
        <w:t xml:space="preserve"> и </w:t>
      </w:r>
      <w:r w:rsidR="0A150A46">
        <w:rPr/>
        <w:t>обобщённой</w:t>
      </w:r>
      <w:r w:rsidR="0A150A46">
        <w:rPr/>
        <w:t xml:space="preserve">, </w:t>
      </w:r>
      <w:r w:rsidR="0A150A46">
        <w:rPr/>
        <w:t>без</w:t>
      </w:r>
      <w:r w:rsidR="0A150A46">
        <w:rPr/>
        <w:t xml:space="preserve"> </w:t>
      </w:r>
      <w:r w:rsidR="0A150A46">
        <w:rPr/>
        <w:t>указания</w:t>
      </w:r>
      <w:r w:rsidR="0A150A46">
        <w:rPr/>
        <w:t xml:space="preserve"> </w:t>
      </w:r>
      <w:r w:rsidR="0A150A46">
        <w:rPr/>
        <w:t>персональных</w:t>
      </w:r>
      <w:r w:rsidR="0A150A46">
        <w:rPr/>
        <w:t xml:space="preserve"> </w:t>
      </w:r>
      <w:r w:rsidR="0A150A46">
        <w:rPr/>
        <w:t>данных</w:t>
      </w:r>
      <w:r w:rsidR="76C37EAC">
        <w:rPr/>
        <w:t>.</w:t>
      </w:r>
    </w:p>
    <w:p w:rsidR="49DFA768" w:rsidP="7AB54730" w:rsidRDefault="49DFA768" w14:paraId="284534B9" w14:textId="51D9578B">
      <w:pPr>
        <w:pStyle w:val="ListParagraph"/>
        <w:numPr>
          <w:ilvl w:val="0"/>
          <w:numId w:val="59"/>
        </w:numPr>
        <w:rPr>
          <w:sz w:val="22"/>
          <w:szCs w:val="22"/>
        </w:rPr>
      </w:pPr>
      <w:r w:rsidR="0A150A46">
        <w:rPr/>
        <w:t>отчёт</w:t>
      </w:r>
      <w:r w:rsidR="0A150A46">
        <w:rPr/>
        <w:t xml:space="preserve"> </w:t>
      </w:r>
      <w:r w:rsidR="0A150A46">
        <w:rPr/>
        <w:t>включает</w:t>
      </w:r>
      <w:r w:rsidR="0A150A46">
        <w:rPr/>
        <w:t xml:space="preserve"> </w:t>
      </w:r>
      <w:r w:rsidR="0A150A46">
        <w:rPr/>
        <w:t>не</w:t>
      </w:r>
      <w:r w:rsidR="0A150A46">
        <w:rPr/>
        <w:t xml:space="preserve"> </w:t>
      </w:r>
      <w:r w:rsidR="0A150A46">
        <w:rPr/>
        <w:t>более</w:t>
      </w:r>
      <w:r w:rsidR="0A150A46">
        <w:rPr/>
        <w:t xml:space="preserve"> </w:t>
      </w:r>
      <w:r w:rsidR="0A150A46">
        <w:rPr/>
        <w:t>трёх</w:t>
      </w:r>
      <w:r w:rsidR="0A150A46">
        <w:rPr/>
        <w:t xml:space="preserve"> </w:t>
      </w:r>
      <w:r w:rsidR="0A150A46">
        <w:rPr/>
        <w:t>пунктов</w:t>
      </w:r>
      <w:r w:rsidR="0A150A46">
        <w:rPr/>
        <w:t xml:space="preserve"> (</w:t>
      </w:r>
      <w:r w:rsidR="0A150A46">
        <w:rPr/>
        <w:t>проблема</w:t>
      </w:r>
      <w:r w:rsidR="0A150A46">
        <w:rPr/>
        <w:t xml:space="preserve">, </w:t>
      </w:r>
      <w:r w:rsidR="0A150A46">
        <w:rPr/>
        <w:t>предложение</w:t>
      </w:r>
      <w:r w:rsidR="0A150A46">
        <w:rPr/>
        <w:t xml:space="preserve">, </w:t>
      </w:r>
      <w:r w:rsidR="0A150A46">
        <w:rPr/>
        <w:t>общее</w:t>
      </w:r>
      <w:r w:rsidR="0A150A46">
        <w:rPr/>
        <w:t xml:space="preserve"> </w:t>
      </w:r>
      <w:r w:rsidR="0A150A46">
        <w:rPr/>
        <w:t>настроение</w:t>
      </w:r>
      <w:r w:rsidR="0A150A46">
        <w:rPr/>
        <w:t xml:space="preserve"> </w:t>
      </w:r>
      <w:r w:rsidR="0A150A46">
        <w:rPr/>
        <w:t>класса</w:t>
      </w:r>
      <w:r w:rsidR="0A150A46">
        <w:rPr/>
        <w:t>).</w:t>
      </w:r>
    </w:p>
    <w:p w:rsidR="49DFA768" w:rsidP="7AB54730" w:rsidRDefault="49DFA768" w14:paraId="0D2B5CC5" w14:textId="3B82AF6A">
      <w:pPr>
        <w:pStyle w:val="Normal"/>
      </w:pPr>
      <w:r w:rsidR="0A150A46">
        <w:rPr/>
        <w:t xml:space="preserve"> </w:t>
      </w:r>
    </w:p>
    <w:p w:rsidR="49DFA768" w:rsidP="7AB54730" w:rsidRDefault="49DFA768" w14:paraId="3FA60C7B" w14:textId="38CE063C">
      <w:pPr>
        <w:pStyle w:val="Heading3"/>
        <w:spacing w:before="281" w:beforeAutospacing="off" w:after="281" w:afterAutospacing="off"/>
      </w:pPr>
      <w:r w:rsidRPr="7AB54730" w:rsidR="231637D3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План работы</w:t>
      </w:r>
    </w:p>
    <w:p w:rsidR="49DFA768" w:rsidP="7AB54730" w:rsidRDefault="49DFA768" w14:paraId="5EDC685A" w14:textId="5E45904D">
      <w:pPr>
        <w:pStyle w:val="Normal"/>
      </w:pPr>
      <w:r w:rsidR="0A150A46">
        <w:rPr/>
        <w:t>еженедельно</w:t>
      </w:r>
      <w:r w:rsidR="0A150A46">
        <w:rPr/>
        <w:t xml:space="preserve">: </w:t>
      </w:r>
      <w:r w:rsidR="0A150A46">
        <w:rPr/>
        <w:t>сбор</w:t>
      </w:r>
      <w:r w:rsidR="0A150A46">
        <w:rPr/>
        <w:t xml:space="preserve"> и </w:t>
      </w:r>
      <w:r w:rsidR="0A150A46">
        <w:rPr/>
        <w:t>передача</w:t>
      </w:r>
      <w:r w:rsidR="0A150A46">
        <w:rPr/>
        <w:t xml:space="preserve"> </w:t>
      </w:r>
      <w:r w:rsidR="0A150A46">
        <w:rPr/>
        <w:t>обобщённой</w:t>
      </w:r>
      <w:r w:rsidR="0A150A46">
        <w:rPr/>
        <w:t xml:space="preserve"> </w:t>
      </w:r>
      <w:r w:rsidR="0A150A46">
        <w:rPr/>
        <w:t>обратной</w:t>
      </w:r>
      <w:r w:rsidR="0A150A46">
        <w:rPr/>
        <w:t xml:space="preserve"> </w:t>
      </w:r>
      <w:r w:rsidR="0A150A46">
        <w:rPr/>
        <w:t>связи</w:t>
      </w:r>
      <w:r w:rsidR="0A150A46">
        <w:rPr/>
        <w:t xml:space="preserve"> </w:t>
      </w:r>
      <w:r w:rsidR="0A150A46">
        <w:rPr/>
        <w:t>от</w:t>
      </w:r>
      <w:r w:rsidR="0A150A46">
        <w:rPr/>
        <w:t xml:space="preserve"> </w:t>
      </w:r>
      <w:r w:rsidR="0A150A46">
        <w:rPr/>
        <w:t>класса</w:t>
      </w:r>
      <w:r w:rsidR="0A150A46">
        <w:rPr/>
        <w:t>;</w:t>
      </w:r>
    </w:p>
    <w:p w:rsidR="49DFA768" w:rsidP="7AB54730" w:rsidRDefault="49DFA768" w14:paraId="070D860A" w14:textId="044CD137">
      <w:pPr>
        <w:pStyle w:val="Normal"/>
      </w:pPr>
      <w:r w:rsidR="0A150A46">
        <w:rPr/>
        <w:t>по</w:t>
      </w:r>
      <w:r w:rsidR="0A150A46">
        <w:rPr/>
        <w:t xml:space="preserve"> </w:t>
      </w:r>
      <w:r w:rsidR="0A150A46">
        <w:rPr/>
        <w:t>необходимости</w:t>
      </w:r>
      <w:r w:rsidR="0A150A46">
        <w:rPr/>
        <w:t xml:space="preserve">: </w:t>
      </w:r>
      <w:r w:rsidR="0A150A46">
        <w:rPr/>
        <w:t>участие</w:t>
      </w:r>
      <w:r w:rsidR="0A150A46">
        <w:rPr/>
        <w:t xml:space="preserve"> в </w:t>
      </w:r>
      <w:r w:rsidR="0A150A46">
        <w:rPr/>
        <w:t>обсуждении</w:t>
      </w:r>
      <w:r w:rsidR="0A150A46">
        <w:rPr/>
        <w:t xml:space="preserve"> </w:t>
      </w:r>
      <w:r w:rsidR="0A150A46">
        <w:rPr/>
        <w:t>инициатив</w:t>
      </w:r>
      <w:r w:rsidR="0A150A46">
        <w:rPr/>
        <w:t xml:space="preserve"> и </w:t>
      </w:r>
      <w:r w:rsidR="0A150A46">
        <w:rPr/>
        <w:t>проектов</w:t>
      </w:r>
      <w:r w:rsidR="0A150A46">
        <w:rPr/>
        <w:t xml:space="preserve"> </w:t>
      </w:r>
      <w:r w:rsidR="0A150A46">
        <w:rPr/>
        <w:t>Ученического</w:t>
      </w:r>
      <w:r w:rsidR="0A150A46">
        <w:rPr/>
        <w:t xml:space="preserve"> </w:t>
      </w:r>
      <w:r w:rsidR="0A150A46">
        <w:rPr/>
        <w:t>совета</w:t>
      </w:r>
      <w:r w:rsidR="0A150A46">
        <w:rPr/>
        <w:t>;</w:t>
      </w:r>
    </w:p>
    <w:p w:rsidR="49DFA768" w:rsidP="7AB54730" w:rsidRDefault="49DFA768" w14:paraId="6C350477" w14:textId="56BC5B0B">
      <w:pPr>
        <w:pStyle w:val="Normal"/>
      </w:pPr>
      <w:r w:rsidR="0A150A46">
        <w:rPr/>
        <w:t>после</w:t>
      </w:r>
      <w:r w:rsidR="0A150A46">
        <w:rPr/>
        <w:t xml:space="preserve"> </w:t>
      </w:r>
      <w:r w:rsidR="0A150A46">
        <w:rPr/>
        <w:t>мероприятий</w:t>
      </w:r>
      <w:r w:rsidR="0A150A46">
        <w:rPr/>
        <w:t xml:space="preserve">: </w:t>
      </w:r>
      <w:r w:rsidR="0A150A46">
        <w:rPr/>
        <w:t>сбор</w:t>
      </w:r>
      <w:r w:rsidR="0A150A46">
        <w:rPr/>
        <w:t xml:space="preserve"> </w:t>
      </w:r>
      <w:r w:rsidR="0A150A46">
        <w:rPr/>
        <w:t>краткой</w:t>
      </w:r>
      <w:r w:rsidR="0A150A46">
        <w:rPr/>
        <w:t xml:space="preserve"> </w:t>
      </w:r>
      <w:r w:rsidR="0A150A46">
        <w:rPr/>
        <w:t>обратной</w:t>
      </w:r>
      <w:r w:rsidR="0A150A46">
        <w:rPr/>
        <w:t xml:space="preserve"> </w:t>
      </w:r>
      <w:r w:rsidR="0A150A46">
        <w:rPr/>
        <w:t>связи</w:t>
      </w:r>
      <w:r w:rsidR="0A150A46">
        <w:rPr/>
        <w:t xml:space="preserve"> </w:t>
      </w:r>
      <w:r w:rsidR="0A150A46">
        <w:rPr/>
        <w:t>от</w:t>
      </w:r>
      <w:r w:rsidR="0A150A46">
        <w:rPr/>
        <w:t xml:space="preserve"> </w:t>
      </w:r>
      <w:r w:rsidR="0A150A46">
        <w:rPr/>
        <w:t>класса</w:t>
      </w:r>
      <w:r w:rsidR="0A150A46">
        <w:rPr/>
        <w:t>.</w:t>
      </w:r>
    </w:p>
    <w:p w:rsidR="49DFA768" w:rsidP="7AB54730" w:rsidRDefault="49DFA768" w14:paraId="4E97A5EF" w14:textId="1D1FAA69">
      <w:pPr>
        <w:pStyle w:val="Normal"/>
      </w:pPr>
      <w:r w:rsidR="0A150A46">
        <w:rPr/>
        <w:t xml:space="preserve"> </w:t>
      </w:r>
    </w:p>
    <w:p w:rsidR="49DFA768" w:rsidP="7AB54730" w:rsidRDefault="49DFA768" w14:paraId="0D4FF5C1" w14:textId="4986198B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AB54730" w:rsidR="48872290">
        <w:rPr>
          <w:rStyle w:val="Heading1Char"/>
          <w:noProof w:val="0"/>
          <w:lang w:val="en-US"/>
        </w:rPr>
        <w:t>ПРИМЕЧАНИЕ:</w:t>
      </w:r>
    </w:p>
    <w:p w:rsidR="49DFA768" w:rsidP="7AB54730" w:rsidRDefault="49DFA768" w14:paraId="171BAB5B" w14:textId="5B1AB699">
      <w:pPr>
        <w:pStyle w:val="Normal"/>
      </w:pPr>
      <w:r w:rsidR="0A150A46">
        <w:rPr/>
        <w:t>Обратная</w:t>
      </w:r>
      <w:r w:rsidR="0A150A46">
        <w:rPr/>
        <w:t xml:space="preserve"> </w:t>
      </w:r>
      <w:r w:rsidR="0A150A46">
        <w:rPr/>
        <w:t>связь</w:t>
      </w:r>
      <w:r w:rsidR="0A150A46">
        <w:rPr/>
        <w:t xml:space="preserve"> </w:t>
      </w:r>
      <w:r w:rsidR="0A150A46">
        <w:rPr/>
        <w:t>от</w:t>
      </w:r>
      <w:r w:rsidR="0A150A46">
        <w:rPr/>
        <w:t xml:space="preserve"> </w:t>
      </w:r>
      <w:r w:rsidR="0A150A46">
        <w:rPr/>
        <w:t>классов</w:t>
      </w:r>
      <w:r w:rsidR="0A150A46">
        <w:rPr/>
        <w:t xml:space="preserve"> </w:t>
      </w:r>
      <w:r w:rsidR="0A150A46">
        <w:rPr/>
        <w:t>используется</w:t>
      </w:r>
      <w:r w:rsidR="0A150A46">
        <w:rPr/>
        <w:t xml:space="preserve"> </w:t>
      </w:r>
      <w:r w:rsidR="0A150A46">
        <w:rPr/>
        <w:t>для</w:t>
      </w:r>
      <w:r w:rsidR="0A150A46">
        <w:rPr/>
        <w:t xml:space="preserve"> </w:t>
      </w:r>
      <w:r w:rsidR="0A150A46">
        <w:rPr/>
        <w:t>анализа</w:t>
      </w:r>
      <w:r w:rsidR="0A150A46">
        <w:rPr/>
        <w:t xml:space="preserve"> </w:t>
      </w:r>
      <w:r w:rsidR="0A150A46">
        <w:rPr/>
        <w:t>школьной</w:t>
      </w:r>
      <w:r w:rsidR="0A150A46">
        <w:rPr/>
        <w:t xml:space="preserve"> </w:t>
      </w:r>
      <w:r w:rsidR="0A150A46">
        <w:rPr/>
        <w:t>среды</w:t>
      </w:r>
      <w:r w:rsidR="0A150A46">
        <w:rPr/>
        <w:t xml:space="preserve">, </w:t>
      </w:r>
      <w:r w:rsidR="0A150A46">
        <w:rPr/>
        <w:t>планирования</w:t>
      </w:r>
      <w:r w:rsidR="0A150A46">
        <w:rPr/>
        <w:t xml:space="preserve"> </w:t>
      </w:r>
      <w:r w:rsidR="0A150A46">
        <w:rPr/>
        <w:t>мероприятий</w:t>
      </w:r>
      <w:r w:rsidR="0A150A46">
        <w:rPr/>
        <w:t xml:space="preserve"> и </w:t>
      </w:r>
      <w:r w:rsidR="0A150A46">
        <w:rPr/>
        <w:t>улучшения</w:t>
      </w:r>
      <w:r w:rsidR="0A150A46">
        <w:rPr/>
        <w:t xml:space="preserve"> </w:t>
      </w:r>
      <w:r w:rsidR="0A150A46">
        <w:rPr/>
        <w:t>работы</w:t>
      </w:r>
      <w:r w:rsidR="0A150A46">
        <w:rPr/>
        <w:t xml:space="preserve"> </w:t>
      </w:r>
      <w:r w:rsidR="0A150A46">
        <w:rPr/>
        <w:t>Ученического</w:t>
      </w:r>
      <w:r w:rsidR="0A150A46">
        <w:rPr/>
        <w:t xml:space="preserve"> </w:t>
      </w:r>
      <w:r w:rsidR="0A150A46">
        <w:rPr/>
        <w:t>совета</w:t>
      </w:r>
      <w:r w:rsidR="0A150A46">
        <w:rPr/>
        <w:t>.</w:t>
      </w:r>
    </w:p>
    <w:p w:rsidR="64351F3D" w:rsidP="49DFA768" w:rsidRDefault="64351F3D" w14:paraId="332538DD" w14:textId="54E30B62">
      <w:pPr>
        <w:pStyle w:val="Heading1"/>
        <w:spacing w:before="322" w:beforeAutospacing="off" w:after="322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VII. ЗАСЕДАНИЯ СОВЕТА</w:t>
      </w:r>
    </w:p>
    <w:p w:rsidR="64351F3D" w:rsidP="49DFA768" w:rsidRDefault="64351F3D" w14:paraId="03F9071C" w14:textId="409020F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Проводятся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не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реже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1</w:t>
      </w:r>
      <w:r w:rsidRPr="7AB54730" w:rsidR="1B651A47">
        <w:rPr>
          <w:rFonts w:ascii="Cambria" w:hAnsi="Cambria" w:eastAsia="Cambria" w:cs="Cambria"/>
          <w:noProof w:val="0"/>
          <w:sz w:val="22"/>
          <w:szCs w:val="22"/>
          <w:lang w:val="en-US"/>
        </w:rPr>
        <w:t>-2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раза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в 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неделю</w:t>
      </w:r>
      <w:r w:rsidRPr="7AB54730" w:rsidR="5D3CB9DE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64351F3D" w:rsidP="49DFA768" w:rsidRDefault="64351F3D" w14:paraId="30C5E307" w14:textId="5AC4FC4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Заседание считается действительным при присутствии не менее 5 основных членов.</w:t>
      </w:r>
    </w:p>
    <w:p w:rsidR="64351F3D" w:rsidP="49DFA768" w:rsidRDefault="64351F3D" w14:paraId="3E92CAE0" w14:textId="7D63B10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Решения принимаются простым большинством.</w:t>
      </w:r>
    </w:p>
    <w:p w:rsidR="64351F3D" w:rsidP="49DFA768" w:rsidRDefault="64351F3D" w14:paraId="7D412F1A" w14:textId="1A946F9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Президент имеет право окончательного решения.</w:t>
      </w:r>
    </w:p>
    <w:p w:rsidR="64351F3D" w:rsidP="49DFA768" w:rsidRDefault="64351F3D" w14:paraId="29F260C4" w14:textId="29D125D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Куратор может присутствовать на любом заседании.</w:t>
      </w:r>
    </w:p>
    <w:p w:rsidR="49DFA768" w:rsidRDefault="49DFA768" w14:paraId="62D05D8C" w14:textId="0C055F8E"/>
    <w:p w:rsidR="64351F3D" w:rsidP="49DFA768" w:rsidRDefault="64351F3D" w14:paraId="18F1E026" w14:textId="37D90B61">
      <w:pPr>
        <w:pStyle w:val="Heading1"/>
        <w:spacing w:before="322" w:beforeAutospacing="off" w:after="322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VIII. ОТСТРАНЕНИЕ УЧАСТНИКОВ</w:t>
      </w:r>
    </w:p>
    <w:p w:rsidR="64351F3D" w:rsidP="49DFA768" w:rsidRDefault="64351F3D" w14:paraId="5AEAC09F" w14:textId="68A78CCE">
      <w:pPr>
        <w:spacing w:before="240" w:beforeAutospacing="off" w:after="240" w:afterAutospacing="off"/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Участник может быть отстранён в случае:</w:t>
      </w:r>
    </w:p>
    <w:p w:rsidR="64351F3D" w:rsidP="49DFA768" w:rsidRDefault="64351F3D" w14:paraId="4D633749" w14:textId="04E53BF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систематических пропусков заседаний;</w:t>
      </w:r>
    </w:p>
    <w:p w:rsidR="64351F3D" w:rsidP="49DFA768" w:rsidRDefault="64351F3D" w14:paraId="1F86504F" w14:textId="4D01190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невыполнения обязанностей;</w:t>
      </w:r>
    </w:p>
    <w:p w:rsidR="64351F3D" w:rsidP="49DFA768" w:rsidRDefault="64351F3D" w14:paraId="4CFCB639" w14:textId="05354CD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нарушения дисциплины;</w:t>
      </w:r>
    </w:p>
    <w:p w:rsidR="64351F3D" w:rsidP="49DFA768" w:rsidRDefault="64351F3D" w14:paraId="242A88B5" w14:textId="24BFF65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неподобающего поведения;</w:t>
      </w:r>
    </w:p>
    <w:p w:rsidR="64351F3D" w:rsidP="49DFA768" w:rsidRDefault="64351F3D" w14:paraId="3E0A4325" w14:textId="6373F21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злоупотребления полномочиями.</w:t>
      </w:r>
    </w:p>
    <w:p w:rsidR="64351F3D" w:rsidP="49DFA768" w:rsidRDefault="64351F3D" w14:paraId="698590D9" w14:textId="0D0A556C">
      <w:pPr>
        <w:spacing w:before="240" w:beforeAutospacing="off" w:after="240" w:afterAutospacing="off"/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Решение об отстранении принимает Президент совместно с Куратором.</w:t>
      </w:r>
    </w:p>
    <w:p w:rsidR="49DFA768" w:rsidRDefault="49DFA768" w14:paraId="67E494DA" w14:textId="7ADA1D20"/>
    <w:p w:rsidR="64351F3D" w:rsidP="49DFA768" w:rsidRDefault="64351F3D" w14:paraId="55B9B0C2" w14:textId="225CAC7A">
      <w:pPr>
        <w:pStyle w:val="Heading1"/>
        <w:spacing w:before="322" w:beforeAutospacing="off" w:after="322" w:afterAutospacing="off"/>
      </w:pPr>
      <w:r w:rsidRPr="49DFA768" w:rsidR="64351F3D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IX. СРОК ПОЛНОМОЧИЙ</w:t>
      </w:r>
    </w:p>
    <w:p w:rsidR="64351F3D" w:rsidP="49DFA768" w:rsidRDefault="64351F3D" w14:paraId="6FD41D11" w14:textId="1E7EDA0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Совет избирается на 1 учебный год.</w:t>
      </w:r>
    </w:p>
    <w:p w:rsidR="64351F3D" w:rsidP="49DFA768" w:rsidRDefault="64351F3D" w14:paraId="3F84008E" w14:textId="6B63185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9DFA768" w:rsidR="64351F3D">
        <w:rPr>
          <w:rFonts w:ascii="Cambria" w:hAnsi="Cambria" w:eastAsia="Cambria" w:cs="Cambria"/>
          <w:noProof w:val="0"/>
          <w:sz w:val="22"/>
          <w:szCs w:val="22"/>
          <w:lang w:val="en-US"/>
        </w:rPr>
        <w:t>После окончания срока проводится новая процедура выборов и формирования команды.</w:t>
      </w:r>
    </w:p>
    <w:p w:rsidR="49DFA768" w:rsidP="4BE92A4D" w:rsidRDefault="49DFA768" w14:paraId="7BD15F10" w14:textId="2BACC113">
      <w:pPr>
        <w:pStyle w:val="Normal"/>
      </w:pPr>
    </w:p>
    <w:p w:rsidR="4E1BB49E" w:rsidP="4BE92A4D" w:rsidRDefault="4E1BB49E" w14:paraId="61F89A84" w14:textId="38944D99">
      <w:pPr>
        <w:pStyle w:val="Heading1"/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</w:pPr>
      <w:r w:rsidRPr="4BE92A4D" w:rsidR="4E1BB49E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 xml:space="preserve">X. </w:t>
      </w:r>
      <w:r w:rsidRPr="4BE92A4D" w:rsidR="62873136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ОТЧЁТНОСТЬ УЧЕНИЧЕСКОГО СОВЕТА ПЕРЕД АДМИНИСТРАЦИЕЙ</w:t>
      </w:r>
    </w:p>
    <w:p w:rsidR="4E1BB49E" w:rsidP="4BE92A4D" w:rsidRDefault="4E1BB49E" w14:paraId="3408AB54" w14:textId="6CA36DA7">
      <w:pPr>
        <w:spacing w:before="240" w:beforeAutospacing="off" w:after="240" w:afterAutospacing="off"/>
      </w:pP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>Ученический совет предоставляет администрации школы отчёт о своей деятельности:</w:t>
      </w:r>
    </w:p>
    <w:p w:rsidR="01E16F30" w:rsidP="4BE92A4D" w:rsidRDefault="01E16F30" w14:paraId="70B030EA" w14:textId="7EA34C92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01E16F30">
        <w:rPr>
          <w:rFonts w:ascii="Cambria" w:hAnsi="Cambria" w:eastAsia="Cambria" w:cs="Cambria"/>
          <w:noProof w:val="0"/>
          <w:sz w:val="22"/>
          <w:szCs w:val="22"/>
          <w:lang w:val="en-US"/>
        </w:rPr>
        <w:t>не реже одного раза в полугодие;</w:t>
      </w:r>
    </w:p>
    <w:p w:rsidR="4E1BB49E" w:rsidP="4BE92A4D" w:rsidRDefault="4E1BB49E" w14:paraId="32BD8D1F" w14:textId="1C5FB802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>либо по запросу Куратора или администрации.</w:t>
      </w:r>
    </w:p>
    <w:p w:rsidR="4E1BB49E" w:rsidP="4BE92A4D" w:rsidRDefault="4E1BB49E" w14:paraId="15EC7B96" w14:textId="6BE184FA">
      <w:pPr>
        <w:spacing w:before="240" w:beforeAutospacing="off" w:after="240" w:afterAutospacing="off"/>
      </w:pP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>Отчёт может включать:</w:t>
      </w:r>
    </w:p>
    <w:p w:rsidR="4E1BB49E" w:rsidP="4BE92A4D" w:rsidRDefault="4E1BB49E" w14:paraId="2158D5DB" w14:textId="6739C29D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>перечень проведённых мероприятий;</w:t>
      </w:r>
    </w:p>
    <w:p w:rsidR="4E1BB49E" w:rsidP="4BE92A4D" w:rsidRDefault="4E1BB49E" w14:paraId="70BDFF20" w14:textId="7D05C46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>краткие итоги работы;</w:t>
      </w:r>
    </w:p>
    <w:p w:rsidR="4E1BB49E" w:rsidP="4BE92A4D" w:rsidRDefault="4E1BB49E" w14:paraId="5BB5419A" w14:textId="60DFD25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>предложения и планы на следующий период.</w:t>
      </w:r>
    </w:p>
    <w:p w:rsidR="4E1BB49E" w:rsidP="4BE92A4D" w:rsidRDefault="4E1BB49E" w14:paraId="42FBEA15" w14:textId="025D96CB">
      <w:pPr>
        <w:spacing w:before="240" w:beforeAutospacing="off" w:after="240" w:afterAutospacing="off"/>
      </w:pP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>Форма</w:t>
      </w: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>отчёта</w:t>
      </w: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>определяется</w:t>
      </w: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>совместно</w:t>
      </w:r>
      <w:r w:rsidRPr="4BE92A4D" w:rsidR="4E1BB49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с Куратором.</w:t>
      </w:r>
    </w:p>
    <w:p w:rsidR="71DD17C7" w:rsidP="4BE92A4D" w:rsidRDefault="71DD17C7" w14:paraId="1707D2FF" w14:textId="1E7F640B">
      <w:pPr>
        <w:pStyle w:val="Heading1"/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4BE92A4D" w:rsidR="71DD17C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X</w:t>
      </w:r>
      <w:r w:rsidRPr="4BE92A4D" w:rsidR="7C17DB51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I</w:t>
      </w:r>
      <w:r w:rsidRPr="4BE92A4D" w:rsidR="71DD17C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.</w:t>
      </w:r>
      <w:r w:rsidRPr="4BE92A4D" w:rsidR="611C7E36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 xml:space="preserve"> </w:t>
      </w:r>
      <w:r w:rsidRPr="4BE92A4D" w:rsidR="611C7E36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ПРЕКРАЩЕНИЕ ИЛИ ПРИОСТАНОВКА ДЕЯТЕЛЬНОСТИ СОВЕТА</w:t>
      </w:r>
    </w:p>
    <w:p w:rsidR="71DD17C7" w:rsidP="4BE92A4D" w:rsidRDefault="71DD17C7" w14:paraId="1941E6A5" w14:textId="0792B9DC">
      <w:pPr>
        <w:spacing w:before="240" w:beforeAutospacing="off" w:after="240" w:afterAutospacing="off"/>
      </w:pPr>
      <w:r w:rsidRPr="4BE92A4D" w:rsidR="71DD17C7">
        <w:rPr>
          <w:rFonts w:ascii="Cambria" w:hAnsi="Cambria" w:eastAsia="Cambria" w:cs="Cambria"/>
          <w:noProof w:val="0"/>
          <w:sz w:val="22"/>
          <w:szCs w:val="22"/>
          <w:lang w:val="en-US"/>
        </w:rPr>
        <w:t>Если ученический совет:</w:t>
      </w:r>
    </w:p>
    <w:p w:rsidR="71DD17C7" w:rsidP="4BE92A4D" w:rsidRDefault="71DD17C7" w14:paraId="2573B392" w14:textId="10C142B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1DD17C7">
        <w:rPr>
          <w:rFonts w:ascii="Cambria" w:hAnsi="Cambria" w:eastAsia="Cambria" w:cs="Cambria"/>
          <w:noProof w:val="0"/>
          <w:sz w:val="22"/>
          <w:szCs w:val="22"/>
          <w:lang w:val="en-US"/>
        </w:rPr>
        <w:t>перестаёт функционировать;</w:t>
      </w:r>
    </w:p>
    <w:p w:rsidR="71DD17C7" w:rsidP="4BE92A4D" w:rsidRDefault="71DD17C7" w14:paraId="7EAC94F0" w14:textId="310F0932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1DD17C7">
        <w:rPr>
          <w:rFonts w:ascii="Cambria" w:hAnsi="Cambria" w:eastAsia="Cambria" w:cs="Cambria"/>
          <w:noProof w:val="0"/>
          <w:sz w:val="22"/>
          <w:szCs w:val="22"/>
          <w:lang w:val="en-US"/>
        </w:rPr>
        <w:t>не выполняет заявленные задачи;</w:t>
      </w:r>
    </w:p>
    <w:p w:rsidR="71DD17C7" w:rsidP="4BE92A4D" w:rsidRDefault="71DD17C7" w14:paraId="55803E7E" w14:textId="441C2011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1DD17C7">
        <w:rPr>
          <w:rFonts w:ascii="Cambria" w:hAnsi="Cambria" w:eastAsia="Cambria" w:cs="Cambria"/>
          <w:noProof w:val="0"/>
          <w:sz w:val="22"/>
          <w:szCs w:val="22"/>
          <w:lang w:val="en-US"/>
        </w:rPr>
        <w:t>систематически демонстрирует низкую эффективность;</w:t>
      </w:r>
    </w:p>
    <w:p w:rsidR="71DD17C7" w:rsidP="4BE92A4D" w:rsidRDefault="71DD17C7" w14:paraId="380662DB" w14:textId="2CB3EEBB">
      <w:pPr>
        <w:spacing w:before="240" w:beforeAutospacing="off" w:after="240" w:afterAutospacing="off"/>
      </w:pPr>
      <w:r w:rsidRPr="4BE92A4D" w:rsidR="71DD17C7">
        <w:rPr>
          <w:rFonts w:ascii="Cambria" w:hAnsi="Cambria" w:eastAsia="Cambria" w:cs="Cambria"/>
          <w:noProof w:val="0"/>
          <w:sz w:val="22"/>
          <w:szCs w:val="22"/>
          <w:lang w:val="en-US"/>
        </w:rPr>
        <w:t>администрация школы имеет право:</w:t>
      </w:r>
    </w:p>
    <w:p w:rsidR="71DD17C7" w:rsidP="4BE92A4D" w:rsidRDefault="71DD17C7" w14:paraId="1E8DE792" w14:textId="57BB64BF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1DD17C7">
        <w:rPr>
          <w:rFonts w:ascii="Cambria" w:hAnsi="Cambria" w:eastAsia="Cambria" w:cs="Cambria"/>
          <w:noProof w:val="0"/>
          <w:sz w:val="22"/>
          <w:szCs w:val="22"/>
          <w:lang w:val="en-US"/>
        </w:rPr>
        <w:t>приостановить деятельность Совета;</w:t>
      </w:r>
    </w:p>
    <w:p w:rsidR="71DD17C7" w:rsidP="4BE92A4D" w:rsidRDefault="71DD17C7" w14:paraId="64C9C935" w14:textId="1E959BE5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1DD17C7">
        <w:rPr>
          <w:rFonts w:ascii="Cambria" w:hAnsi="Cambria" w:eastAsia="Cambria" w:cs="Cambria"/>
          <w:noProof w:val="0"/>
          <w:sz w:val="22"/>
          <w:szCs w:val="22"/>
          <w:lang w:val="en-US"/>
        </w:rPr>
        <w:t>изменить его структуру;</w:t>
      </w:r>
    </w:p>
    <w:p w:rsidR="71DD17C7" w:rsidP="4BE92A4D" w:rsidRDefault="71DD17C7" w14:paraId="1D28BDBB" w14:textId="02B73BE2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71DD17C7">
        <w:rPr>
          <w:rFonts w:ascii="Cambria" w:hAnsi="Cambria" w:eastAsia="Cambria" w:cs="Cambria"/>
          <w:noProof w:val="0"/>
          <w:sz w:val="22"/>
          <w:szCs w:val="22"/>
          <w:lang w:val="en-US"/>
        </w:rPr>
        <w:t>либо принять решение о расформировании.</w:t>
      </w:r>
    </w:p>
    <w:p w:rsidR="71DD17C7" w:rsidP="4BE92A4D" w:rsidRDefault="71DD17C7" w14:paraId="1AF85219" w14:textId="0883DA26">
      <w:pPr>
        <w:pStyle w:val="Heading1"/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</w:pPr>
      <w:r w:rsidRPr="7AB54730" w:rsidR="241C2992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X</w:t>
      </w:r>
      <w:r w:rsidRPr="7AB54730" w:rsidR="59BEB1B1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I</w:t>
      </w:r>
      <w:r w:rsidRPr="7AB54730" w:rsidR="241C2992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I.</w:t>
      </w:r>
      <w:r w:rsidRPr="7AB54730" w:rsidR="27B63EE1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 xml:space="preserve"> ДОСРОЧНОЕ ОТСТРАНЕНИЕ УЧАСТНИКОВ</w:t>
      </w:r>
    </w:p>
    <w:p w:rsidR="2EF733FA" w:rsidP="7AB54730" w:rsidRDefault="2EF733FA" w14:paraId="01905BCA" w14:textId="36396F91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Любой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участник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(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кроме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Президента и Вице-президента) может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быть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предложен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к досрочному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отстранению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простым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большинством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голосов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Совета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.</w:t>
      </w:r>
    </w:p>
    <w:p w:rsidR="2EF733FA" w:rsidP="7AB54730" w:rsidRDefault="2EF733FA" w14:paraId="04D20BCA" w14:textId="340D3F55">
      <w:pPr>
        <w:pStyle w:val="Normal"/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Окончательное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решение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по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досрочному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отстранению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любого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участника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принимает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Президент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.</w:t>
      </w:r>
    </w:p>
    <w:p w:rsidR="2EF733FA" w:rsidP="7AB54730" w:rsidRDefault="2EF733FA" w14:paraId="29AD4FAE" w14:textId="20B1D44B">
      <w:pPr>
        <w:pStyle w:val="Normal"/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Для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Президента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и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Вице-президента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решение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о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досрочном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отстранении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должно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приниматься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Советом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с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участием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Куратора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.</w:t>
      </w:r>
    </w:p>
    <w:p w:rsidR="2EF733FA" w:rsidP="7AB54730" w:rsidRDefault="2EF733FA" w14:paraId="33425002" w14:textId="331884AD">
      <w:pPr>
        <w:pStyle w:val="Normal"/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Если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Президент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отклоняет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предложение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о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досрочном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отстранении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участника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(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кроме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себя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или Вице-президента),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предложение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считается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отклонённым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.</w:t>
      </w:r>
    </w:p>
    <w:p w:rsidR="2EF733FA" w:rsidP="7AB54730" w:rsidRDefault="2EF733FA" w14:paraId="05308D49" w14:textId="5A95E184">
      <w:pPr>
        <w:pStyle w:val="Normal"/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Если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предложение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касается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Президента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или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Вице-президента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—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решение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принимается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Советом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с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обязательным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участием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Куратора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независимо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от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позиции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Президента</w:t>
      </w:r>
      <w:r w:rsidRPr="7AB54730" w:rsidR="2EF733FA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.</w:t>
      </w:r>
    </w:p>
    <w:p w:rsidR="3A0FB747" w:rsidP="4BE92A4D" w:rsidRDefault="3A0FB747" w14:paraId="50A4E07A" w14:textId="6D7603FE">
      <w:pPr>
        <w:pStyle w:val="Heading1"/>
        <w:spacing w:before="322" w:beforeAutospacing="off" w:after="322" w:afterAutospacing="off"/>
      </w:pPr>
      <w:r w:rsidRPr="4BE92A4D" w:rsidR="3A0FB747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X</w:t>
      </w:r>
      <w:r w:rsidRPr="4BE92A4D" w:rsidR="6B9FC05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III</w:t>
      </w:r>
      <w:r w:rsidRPr="4BE92A4D" w:rsidR="3A0FB747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en-US"/>
        </w:rPr>
        <w:t>. ЗАКЛЮЧИТЕЛЬНЫЕ ПОЛОЖЕНИЯ</w:t>
      </w:r>
    </w:p>
    <w:p w:rsidR="3A0FB747" w:rsidP="4BE92A4D" w:rsidRDefault="3A0FB747" w14:paraId="38E56759" w14:textId="48E35BB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Все изменения в настоящий документ вносятся голосованием Совета и утверждаются Президентом и Куратором.</w:t>
      </w:r>
    </w:p>
    <w:p w:rsidR="3A0FB747" w:rsidP="4BE92A4D" w:rsidRDefault="3A0FB747" w14:paraId="161A40AC" w14:textId="0B7E7DE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Все члены школы обязаны уважать решения Совета.</w:t>
      </w:r>
    </w:p>
    <w:p w:rsidR="3A0FB747" w:rsidP="4BE92A4D" w:rsidRDefault="3A0FB747" w14:paraId="78640607" w14:textId="57715E83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Совет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несёт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ответственность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за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прозрачность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и 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честность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своей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работы</w:t>
      </w: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4BE92A4D" w:rsidP="4BE92A4D" w:rsidRDefault="4BE92A4D" w14:paraId="084FDF0F" w14:textId="4D4642C0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3A0FB747" w:rsidP="4BE92A4D" w:rsidRDefault="3A0FB747" w14:paraId="5CE03F98" w14:textId="65B91DB1">
      <w:pPr>
        <w:pStyle w:val="Heading1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sz w:val="48"/>
          <w:szCs w:val="48"/>
          <w:lang w:val="en-US"/>
        </w:rPr>
      </w:pP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X</w:t>
      </w:r>
      <w:r w:rsidRPr="4BE92A4D" w:rsidR="2EA2C328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IV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 xml:space="preserve">. 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Испытательный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 xml:space="preserve"> 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срок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 xml:space="preserve"> и 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гибкость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 xml:space="preserve"> 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структуры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 xml:space="preserve"> 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ученического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 xml:space="preserve"> 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совета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 xml:space="preserve"> (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Временный</w:t>
      </w:r>
      <w:r w:rsidRPr="4BE92A4D" w:rsidR="3A0FB747">
        <w:rPr>
          <w:rFonts w:ascii="Cambria" w:hAnsi="Cambria" w:eastAsia="Cambria" w:cs="Cambria" w:asciiTheme="minorAscii" w:hAnsiTheme="minorAscii" w:eastAsiaTheme="minorAscii" w:cstheme="minorAscii"/>
          <w:noProof w:val="0"/>
          <w:sz w:val="48"/>
          <w:szCs w:val="48"/>
          <w:lang w:val="en-US"/>
        </w:rPr>
        <w:t>)</w:t>
      </w:r>
    </w:p>
    <w:p w:rsidR="3A0FB747" w:rsidP="4BE92A4D" w:rsidRDefault="3A0FB747" w14:paraId="5A5BD729" w14:textId="64121BD2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Так как ученический совет создаётся впервые и является новой формой школьного самоуправления, на начальном этапе применяется испытательный формат работы</w:t>
      </w:r>
    </w:p>
    <w:p w:rsidR="3A0FB747" w:rsidP="4BE92A4D" w:rsidRDefault="3A0FB747" w14:paraId="22AD084A" w14:textId="4F36C8AA">
      <w:pPr>
        <w:spacing w:before="240" w:beforeAutospacing="off" w:after="240" w:afterAutospacing="off"/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На данном этапе:</w:t>
      </w:r>
    </w:p>
    <w:p w:rsidR="3A0FB747" w:rsidP="4BE92A4D" w:rsidRDefault="3A0FB747" w14:paraId="6AD89D2D" w14:textId="7109FD6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используется демократическая модель выборов;</w:t>
      </w:r>
    </w:p>
    <w:p w:rsidR="3A0FB747" w:rsidP="4BE92A4D" w:rsidRDefault="3A0FB747" w14:paraId="5F51EB66" w14:textId="707FB29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структура и правила могут корректироваться;</w:t>
      </w:r>
    </w:p>
    <w:p w:rsidR="3A0FB747" w:rsidP="4BE92A4D" w:rsidRDefault="3A0FB747" w14:paraId="51EB1A50" w14:textId="493D3040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решения принимаются с учётом практического опыта работы.</w:t>
      </w:r>
    </w:p>
    <w:p w:rsidR="3A0FB747" w:rsidP="4BE92A4D" w:rsidRDefault="3A0FB747" w14:paraId="7473525C" w14:textId="07C3DC11">
      <w:pPr>
        <w:spacing w:before="240" w:beforeAutospacing="off" w:after="240" w:afterAutospacing="off"/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Инициатива создания ученического совета была выдвинута двумя учениками, а затем поддержана всем классом. В связи с тем, что данная система ученического самоуправления внедряется впервые и требует практической демонстрации своей эффективности, один из инициаторов принимает на себя ответственность и обязанности Президента ученического совета на начальном этапе работ.</w:t>
      </w:r>
    </w:p>
    <w:p w:rsidR="3A0FB747" w:rsidP="4BE92A4D" w:rsidRDefault="3A0FB747" w14:paraId="3C0A5D4B" w14:textId="3A5BAAC1">
      <w:pPr>
        <w:spacing w:before="240" w:beforeAutospacing="off" w:after="240" w:afterAutospacing="off"/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Настоящее Положение:</w:t>
      </w:r>
    </w:p>
    <w:p w:rsidR="3A0FB747" w:rsidP="4BE92A4D" w:rsidRDefault="3A0FB747" w14:paraId="4C05F821" w14:textId="6AEFAEE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Не является окончательным;</w:t>
      </w:r>
    </w:p>
    <w:p w:rsidR="3A0FB747" w:rsidP="4BE92A4D" w:rsidRDefault="3A0FB747" w14:paraId="44271BD9" w14:textId="3BA050C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может изменяться и дополняться;</w:t>
      </w:r>
    </w:p>
    <w:p w:rsidR="3A0FB747" w:rsidP="4BE92A4D" w:rsidRDefault="3A0FB747" w14:paraId="1FC05AC3" w14:textId="65205B0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E92A4D" w:rsidR="3A0FB747">
        <w:rPr>
          <w:rFonts w:ascii="Cambria" w:hAnsi="Cambria" w:eastAsia="Cambria" w:cs="Cambria"/>
          <w:noProof w:val="0"/>
          <w:sz w:val="22"/>
          <w:szCs w:val="22"/>
          <w:lang w:val="en-US"/>
        </w:rPr>
        <w:t>действует до окончания учебного года либо до решения администрации школы о дальнейшем статусе ученического совета.</w:t>
      </w:r>
    </w:p>
    <w:p w:rsidR="4BE92A4D" w:rsidP="4BE92A4D" w:rsidRDefault="4BE92A4D" w14:paraId="505AF159" w14:textId="14FD1227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BE92A4D" w:rsidP="4BE92A4D" w:rsidRDefault="4BE92A4D" w14:paraId="7FFD4958" w14:textId="77F771B6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BE92A4D" w:rsidRDefault="4BE92A4D" w14:paraId="65F1E1A5" w14:textId="3C376C5D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58">
    <w:nsid w:val="67828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04c1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ddea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9093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1d5d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f3b7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3d55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3b42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4cb0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4aa9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287f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9966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66a4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df5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8144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8a55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a163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933b6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2eff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39">
    <w:nsid w:val="15541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0b138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73a59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c0b8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ff324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7492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19de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f35e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9e87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420b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493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e8e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3377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2d7b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f77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223c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44b4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8958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a5b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e383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578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64e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ed71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227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4ad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7b87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f64c9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eb91f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ac43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8171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fed58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2A4B"/>
    <w:rsid w:val="00AA1D8D"/>
    <w:rsid w:val="00B47730"/>
    <w:rsid w:val="00CB0664"/>
    <w:rsid w:val="00FC693F"/>
    <w:rsid w:val="011A73F3"/>
    <w:rsid w:val="018A16FA"/>
    <w:rsid w:val="01AF8BA1"/>
    <w:rsid w:val="01E16F30"/>
    <w:rsid w:val="0260E854"/>
    <w:rsid w:val="0344080C"/>
    <w:rsid w:val="039B82BD"/>
    <w:rsid w:val="04A0A789"/>
    <w:rsid w:val="0649DFD0"/>
    <w:rsid w:val="06C85DD7"/>
    <w:rsid w:val="06CA3379"/>
    <w:rsid w:val="0846006D"/>
    <w:rsid w:val="08D3F2CD"/>
    <w:rsid w:val="09F8DA04"/>
    <w:rsid w:val="0A150A46"/>
    <w:rsid w:val="0BE17E38"/>
    <w:rsid w:val="0DCD6BBF"/>
    <w:rsid w:val="0E837F52"/>
    <w:rsid w:val="0F336B9F"/>
    <w:rsid w:val="0FD575D3"/>
    <w:rsid w:val="0FEC60D1"/>
    <w:rsid w:val="10FE56BD"/>
    <w:rsid w:val="1106CAC4"/>
    <w:rsid w:val="11361123"/>
    <w:rsid w:val="11856529"/>
    <w:rsid w:val="11BB1011"/>
    <w:rsid w:val="11DC38B4"/>
    <w:rsid w:val="11F2D19E"/>
    <w:rsid w:val="11FEDFE1"/>
    <w:rsid w:val="12DB74EF"/>
    <w:rsid w:val="132A00EE"/>
    <w:rsid w:val="154A3452"/>
    <w:rsid w:val="156FE2C4"/>
    <w:rsid w:val="15CFAE42"/>
    <w:rsid w:val="15E2BF39"/>
    <w:rsid w:val="17EEA6C6"/>
    <w:rsid w:val="18103BE7"/>
    <w:rsid w:val="192B8C82"/>
    <w:rsid w:val="1A773CF4"/>
    <w:rsid w:val="1B08FBC8"/>
    <w:rsid w:val="1B651A47"/>
    <w:rsid w:val="1D5BC425"/>
    <w:rsid w:val="1E1F7CAF"/>
    <w:rsid w:val="1FFF72B6"/>
    <w:rsid w:val="20A1C0E5"/>
    <w:rsid w:val="231637D3"/>
    <w:rsid w:val="23EB97DB"/>
    <w:rsid w:val="241C2992"/>
    <w:rsid w:val="242016E9"/>
    <w:rsid w:val="244A3698"/>
    <w:rsid w:val="24A1A5EB"/>
    <w:rsid w:val="2562F5E9"/>
    <w:rsid w:val="258FC7E6"/>
    <w:rsid w:val="259EB62E"/>
    <w:rsid w:val="25AFB649"/>
    <w:rsid w:val="2615035F"/>
    <w:rsid w:val="2635117A"/>
    <w:rsid w:val="27B63EE1"/>
    <w:rsid w:val="2889B3E0"/>
    <w:rsid w:val="28CCB8B5"/>
    <w:rsid w:val="290FA18B"/>
    <w:rsid w:val="29AA7507"/>
    <w:rsid w:val="29BE531C"/>
    <w:rsid w:val="2A05265A"/>
    <w:rsid w:val="2A31169A"/>
    <w:rsid w:val="2B5855F3"/>
    <w:rsid w:val="2D56A275"/>
    <w:rsid w:val="2EA2C328"/>
    <w:rsid w:val="2EF733FA"/>
    <w:rsid w:val="2FB069CE"/>
    <w:rsid w:val="2FD8DD5B"/>
    <w:rsid w:val="31BD78A9"/>
    <w:rsid w:val="33A24473"/>
    <w:rsid w:val="33F9A378"/>
    <w:rsid w:val="34877C76"/>
    <w:rsid w:val="350F7173"/>
    <w:rsid w:val="3516C5A2"/>
    <w:rsid w:val="35DA3C9D"/>
    <w:rsid w:val="35FBDEE4"/>
    <w:rsid w:val="3604439A"/>
    <w:rsid w:val="3631D172"/>
    <w:rsid w:val="37050174"/>
    <w:rsid w:val="378168D2"/>
    <w:rsid w:val="399A58B1"/>
    <w:rsid w:val="3A05D754"/>
    <w:rsid w:val="3A0FB747"/>
    <w:rsid w:val="3B708014"/>
    <w:rsid w:val="3D0516A2"/>
    <w:rsid w:val="3D5A7956"/>
    <w:rsid w:val="3DA78CA0"/>
    <w:rsid w:val="3EE9993B"/>
    <w:rsid w:val="3FE05DB4"/>
    <w:rsid w:val="4225C64C"/>
    <w:rsid w:val="42A7BDE9"/>
    <w:rsid w:val="434EF207"/>
    <w:rsid w:val="4357A12A"/>
    <w:rsid w:val="43CA8CD0"/>
    <w:rsid w:val="442E5B94"/>
    <w:rsid w:val="44A5BFDB"/>
    <w:rsid w:val="44B684CE"/>
    <w:rsid w:val="450907BC"/>
    <w:rsid w:val="45F0DA5F"/>
    <w:rsid w:val="46E411B8"/>
    <w:rsid w:val="47E3E915"/>
    <w:rsid w:val="48872290"/>
    <w:rsid w:val="489D08DF"/>
    <w:rsid w:val="49DFA768"/>
    <w:rsid w:val="4B7B44E3"/>
    <w:rsid w:val="4BE92A4D"/>
    <w:rsid w:val="4C53F1F7"/>
    <w:rsid w:val="4D34C25A"/>
    <w:rsid w:val="4E1BB49E"/>
    <w:rsid w:val="500BEEA7"/>
    <w:rsid w:val="50A64258"/>
    <w:rsid w:val="50B76D8E"/>
    <w:rsid w:val="50C2DA2C"/>
    <w:rsid w:val="50FD1672"/>
    <w:rsid w:val="510B01B9"/>
    <w:rsid w:val="512946A3"/>
    <w:rsid w:val="514AAB69"/>
    <w:rsid w:val="5171C9C0"/>
    <w:rsid w:val="5171C9C0"/>
    <w:rsid w:val="5217A558"/>
    <w:rsid w:val="5358863A"/>
    <w:rsid w:val="537FF78E"/>
    <w:rsid w:val="543738A0"/>
    <w:rsid w:val="545175CF"/>
    <w:rsid w:val="545B84AD"/>
    <w:rsid w:val="5489BE0E"/>
    <w:rsid w:val="55D47542"/>
    <w:rsid w:val="5626DA45"/>
    <w:rsid w:val="56518330"/>
    <w:rsid w:val="565CB87C"/>
    <w:rsid w:val="57D32F3A"/>
    <w:rsid w:val="582C30E5"/>
    <w:rsid w:val="59BEB1B1"/>
    <w:rsid w:val="5A3970A6"/>
    <w:rsid w:val="5D0ABE4E"/>
    <w:rsid w:val="5D3CB9DE"/>
    <w:rsid w:val="5D521368"/>
    <w:rsid w:val="5E7CF03F"/>
    <w:rsid w:val="5E91ED73"/>
    <w:rsid w:val="5EAFD89A"/>
    <w:rsid w:val="5EC527BB"/>
    <w:rsid w:val="5F251E1B"/>
    <w:rsid w:val="609D4B3F"/>
    <w:rsid w:val="60A828C4"/>
    <w:rsid w:val="611C7E36"/>
    <w:rsid w:val="62674C82"/>
    <w:rsid w:val="62873136"/>
    <w:rsid w:val="6367D154"/>
    <w:rsid w:val="64351F3D"/>
    <w:rsid w:val="647C964A"/>
    <w:rsid w:val="6571B5FE"/>
    <w:rsid w:val="657420D7"/>
    <w:rsid w:val="659927E1"/>
    <w:rsid w:val="665834F0"/>
    <w:rsid w:val="66779784"/>
    <w:rsid w:val="6730FA14"/>
    <w:rsid w:val="67C5C7E2"/>
    <w:rsid w:val="6805A421"/>
    <w:rsid w:val="68295A9F"/>
    <w:rsid w:val="68FD64FF"/>
    <w:rsid w:val="6A5C0483"/>
    <w:rsid w:val="6B4ECE93"/>
    <w:rsid w:val="6B530AF1"/>
    <w:rsid w:val="6B9C839C"/>
    <w:rsid w:val="6B9FC057"/>
    <w:rsid w:val="6D14B938"/>
    <w:rsid w:val="6E2C0625"/>
    <w:rsid w:val="6ED4FA9C"/>
    <w:rsid w:val="715F1D24"/>
    <w:rsid w:val="71DD17C7"/>
    <w:rsid w:val="72D8CD01"/>
    <w:rsid w:val="73C22360"/>
    <w:rsid w:val="75727E9A"/>
    <w:rsid w:val="759EEBAB"/>
    <w:rsid w:val="76C37EAC"/>
    <w:rsid w:val="7865C0A0"/>
    <w:rsid w:val="7AB54730"/>
    <w:rsid w:val="7AB9CF00"/>
    <w:rsid w:val="7B7F8F60"/>
    <w:rsid w:val="7B97A8BC"/>
    <w:rsid w:val="7C17DB51"/>
    <w:rsid w:val="7C350678"/>
    <w:rsid w:val="7CF31635"/>
    <w:rsid w:val="7D34D70B"/>
    <w:rsid w:val="7DC6DA93"/>
    <w:rsid w:val="7DCB7964"/>
    <w:rsid w:val="7DF19992"/>
    <w:rsid w:val="7E11776F"/>
    <w:rsid w:val="7E238C2E"/>
    <w:rsid w:val="7E7AC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108F1AB-062D-4193-9BB3-B310392D36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Саидхон Саидхаджаев</lastModifiedBy>
  <revision>4</revision>
  <dcterms:created xsi:type="dcterms:W3CDTF">2013-12-23T23:15:00.0000000Z</dcterms:created>
  <dcterms:modified xsi:type="dcterms:W3CDTF">2026-02-02T19:33:38.0431435Z</dcterms:modified>
  <category/>
</coreProperties>
</file>